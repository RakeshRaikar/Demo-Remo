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2D7C7" w14:textId="4C468677" w:rsidR="00E05205" w:rsidRPr="00E05205" w:rsidRDefault="00E05205">
      <w:pPr>
        <w:rPr>
          <w:rFonts w:ascii="Times New Roman" w:hAnsi="Times New Roman" w:cs="Times New Roman"/>
          <w:b/>
          <w:bCs/>
          <w:sz w:val="56"/>
          <w:szCs w:val="56"/>
        </w:rPr>
      </w:pPr>
      <w:r w:rsidRPr="00E05205">
        <w:rPr>
          <w:rFonts w:ascii="Times New Roman" w:hAnsi="Times New Roman" w:cs="Times New Roman"/>
          <w:b/>
          <w:bCs/>
          <w:sz w:val="56"/>
          <w:szCs w:val="56"/>
        </w:rPr>
        <w:t>Manual Testing Report – Guru99 Flight Booking Demo Application</w:t>
      </w:r>
    </w:p>
    <w:p w14:paraId="3F45A3E5" w14:textId="77777777" w:rsidR="00E05205" w:rsidRDefault="00E05205">
      <w:pPr>
        <w:rPr>
          <w:sz w:val="24"/>
        </w:rPr>
      </w:pPr>
    </w:p>
    <w:p w14:paraId="7298E068" w14:textId="77777777" w:rsidR="00E05205" w:rsidRPr="00E05205" w:rsidRDefault="00E05205">
      <w:pPr>
        <w:rPr>
          <w:rFonts w:ascii="Times New Roman" w:hAnsi="Times New Roman" w:cs="Times New Roman"/>
          <w:sz w:val="40"/>
          <w:szCs w:val="40"/>
        </w:rPr>
      </w:pPr>
    </w:p>
    <w:p w14:paraId="4FF28CD5" w14:textId="136BA405" w:rsidR="00B64267" w:rsidRPr="00462D82" w:rsidRDefault="00DE5AA0" w:rsidP="00E05205">
      <w:pPr>
        <w:jc w:val="center"/>
        <w:rPr>
          <w:rFonts w:ascii="Times New Roman" w:hAnsi="Times New Roman" w:cs="Times New Roman"/>
          <w:color w:val="0070C0"/>
          <w:sz w:val="40"/>
          <w:szCs w:val="40"/>
        </w:rPr>
      </w:pPr>
      <w:hyperlink r:id="rId8" w:history="1">
        <w:r w:rsidRPr="00462D82">
          <w:rPr>
            <w:rStyle w:val="Hyperlink"/>
            <w:rFonts w:ascii="Times New Roman" w:hAnsi="Times New Roman" w:cs="Times New Roman"/>
            <w:color w:val="0070C0"/>
            <w:sz w:val="40"/>
            <w:szCs w:val="40"/>
          </w:rPr>
          <w:t>https://demo.guru99.com/test/newtours/</w:t>
        </w:r>
      </w:hyperlink>
    </w:p>
    <w:p w14:paraId="3C411D45" w14:textId="77777777" w:rsidR="00E05205" w:rsidRDefault="00E05205">
      <w:pPr>
        <w:rPr>
          <w:sz w:val="24"/>
        </w:rPr>
      </w:pPr>
    </w:p>
    <w:p w14:paraId="05D24126" w14:textId="77777777" w:rsidR="00E05205" w:rsidRDefault="00E05205">
      <w:pPr>
        <w:rPr>
          <w:sz w:val="24"/>
        </w:rPr>
      </w:pPr>
    </w:p>
    <w:p w14:paraId="795D18BA" w14:textId="77777777" w:rsidR="00E05205" w:rsidRDefault="00E05205">
      <w:pPr>
        <w:rPr>
          <w:sz w:val="24"/>
        </w:rPr>
      </w:pPr>
    </w:p>
    <w:p w14:paraId="75E4E492" w14:textId="77777777" w:rsidR="00E05205" w:rsidRPr="00E05205" w:rsidRDefault="00E05205">
      <w:pPr>
        <w:rPr>
          <w:color w:val="00B0F0"/>
          <w:sz w:val="24"/>
        </w:rPr>
      </w:pPr>
    </w:p>
    <w:p w14:paraId="4D8079DA" w14:textId="77777777" w:rsidR="00E05205" w:rsidRDefault="00E05205">
      <w:pPr>
        <w:rPr>
          <w:sz w:val="24"/>
        </w:rPr>
      </w:pPr>
    </w:p>
    <w:p w14:paraId="39217F11" w14:textId="77777777" w:rsidR="00E05205" w:rsidRDefault="00E05205">
      <w:pPr>
        <w:rPr>
          <w:sz w:val="24"/>
        </w:rPr>
      </w:pPr>
    </w:p>
    <w:p w14:paraId="10D9049E" w14:textId="77777777" w:rsidR="00E05205" w:rsidRDefault="00E05205">
      <w:pPr>
        <w:rPr>
          <w:sz w:val="24"/>
        </w:rPr>
      </w:pPr>
    </w:p>
    <w:p w14:paraId="4E72EAB9" w14:textId="77777777" w:rsidR="00E05205" w:rsidRDefault="00E05205">
      <w:pPr>
        <w:rPr>
          <w:sz w:val="24"/>
        </w:rPr>
      </w:pPr>
    </w:p>
    <w:p w14:paraId="28B75D63" w14:textId="77777777" w:rsidR="00F04665" w:rsidRDefault="00F04665">
      <w:pPr>
        <w:rPr>
          <w:sz w:val="24"/>
        </w:rPr>
      </w:pPr>
    </w:p>
    <w:p w14:paraId="0645E041" w14:textId="77777777" w:rsidR="00E05205" w:rsidRDefault="00E05205">
      <w:pPr>
        <w:rPr>
          <w:sz w:val="24"/>
        </w:rPr>
      </w:pPr>
    </w:p>
    <w:p w14:paraId="2711959B" w14:textId="185FFFA9" w:rsidR="00B64267" w:rsidRPr="00E05205" w:rsidRDefault="00000000">
      <w:pPr>
        <w:rPr>
          <w:rFonts w:ascii="Times New Roman" w:hAnsi="Times New Roman" w:cs="Times New Roman"/>
          <w:b/>
          <w:bCs/>
          <w:sz w:val="28"/>
          <w:szCs w:val="28"/>
        </w:rPr>
      </w:pPr>
      <w:r>
        <w:rPr>
          <w:sz w:val="24"/>
        </w:rPr>
        <w:br/>
      </w:r>
      <w:r w:rsidRPr="00E05205">
        <w:rPr>
          <w:rFonts w:ascii="Times New Roman" w:hAnsi="Times New Roman" w:cs="Times New Roman"/>
          <w:b/>
          <w:bCs/>
          <w:sz w:val="28"/>
          <w:szCs w:val="28"/>
        </w:rPr>
        <w:t xml:space="preserve">Submitted by: </w:t>
      </w:r>
      <w:r w:rsidR="00E05205" w:rsidRPr="00E05205">
        <w:rPr>
          <w:rFonts w:ascii="Times New Roman" w:hAnsi="Times New Roman" w:cs="Times New Roman"/>
          <w:b/>
          <w:bCs/>
          <w:sz w:val="28"/>
          <w:szCs w:val="28"/>
        </w:rPr>
        <w:t>Rakesh Yadunath Raikar</w:t>
      </w:r>
      <w:r w:rsidRPr="00E05205">
        <w:rPr>
          <w:rFonts w:ascii="Times New Roman" w:hAnsi="Times New Roman" w:cs="Times New Roman"/>
          <w:b/>
          <w:bCs/>
          <w:sz w:val="28"/>
          <w:szCs w:val="28"/>
        </w:rPr>
        <w:br/>
        <w:t>Submitted to: Shamsheera T</w:t>
      </w:r>
      <w:r w:rsidRPr="00E05205">
        <w:rPr>
          <w:rFonts w:ascii="Times New Roman" w:hAnsi="Times New Roman" w:cs="Times New Roman"/>
          <w:b/>
          <w:bCs/>
          <w:sz w:val="28"/>
          <w:szCs w:val="28"/>
        </w:rPr>
        <w:br/>
        <w:t xml:space="preserve">AF ID: </w:t>
      </w:r>
      <w:r w:rsidR="00E05205" w:rsidRPr="00E05205">
        <w:rPr>
          <w:rFonts w:ascii="Times New Roman" w:hAnsi="Times New Roman" w:cs="Times New Roman"/>
          <w:b/>
          <w:bCs/>
          <w:sz w:val="28"/>
          <w:szCs w:val="28"/>
        </w:rPr>
        <w:t>AF05074208</w:t>
      </w:r>
      <w:r w:rsidRPr="00E05205">
        <w:rPr>
          <w:rFonts w:ascii="Times New Roman" w:hAnsi="Times New Roman" w:cs="Times New Roman"/>
          <w:b/>
          <w:bCs/>
          <w:sz w:val="28"/>
          <w:szCs w:val="28"/>
        </w:rPr>
        <w:br/>
        <w:t>Batch: ANP-D1934</w:t>
      </w:r>
    </w:p>
    <w:p w14:paraId="5D7C1EA0" w14:textId="77777777" w:rsidR="00E05205" w:rsidRDefault="00E05205">
      <w:pPr>
        <w:rPr>
          <w:sz w:val="24"/>
        </w:rPr>
      </w:pPr>
    </w:p>
    <w:p w14:paraId="5A61202F" w14:textId="77777777" w:rsidR="00E05205" w:rsidRDefault="00E05205">
      <w:pPr>
        <w:rPr>
          <w:sz w:val="24"/>
        </w:rPr>
      </w:pPr>
    </w:p>
    <w:p w14:paraId="57CA4F24" w14:textId="77777777" w:rsidR="00DE5AA0" w:rsidRDefault="00DE5AA0">
      <w:pPr>
        <w:rPr>
          <w:sz w:val="24"/>
        </w:rPr>
      </w:pPr>
    </w:p>
    <w:p w14:paraId="103AC85C" w14:textId="77777777" w:rsidR="00E05205" w:rsidRDefault="00E05205" w:rsidP="00E05205">
      <w:pPr>
        <w:pStyle w:val="Heading2"/>
        <w:spacing w:before="0"/>
        <w:rPr>
          <w:sz w:val="28"/>
        </w:rPr>
      </w:pPr>
    </w:p>
    <w:p w14:paraId="68A5270F" w14:textId="32D42922" w:rsidR="00B64267" w:rsidRPr="00DE5AA0" w:rsidRDefault="00000000" w:rsidP="009468F5">
      <w:pPr>
        <w:pStyle w:val="Heading2"/>
        <w:spacing w:line="360" w:lineRule="auto"/>
        <w:rPr>
          <w:rFonts w:ascii="Times New Roman" w:hAnsi="Times New Roman" w:cs="Times New Roman"/>
          <w:color w:val="000000" w:themeColor="text1"/>
          <w:sz w:val="24"/>
          <w:szCs w:val="24"/>
        </w:rPr>
      </w:pPr>
      <w:bookmarkStart w:id="0" w:name="_Hlk219702768"/>
      <w:r w:rsidRPr="00DE5AA0">
        <w:rPr>
          <w:rFonts w:ascii="Times New Roman" w:hAnsi="Times New Roman" w:cs="Times New Roman"/>
          <w:color w:val="000000" w:themeColor="text1"/>
          <w:sz w:val="24"/>
          <w:szCs w:val="24"/>
        </w:rPr>
        <w:t>1. PROJECT OVERVIEW</w:t>
      </w:r>
    </w:p>
    <w:p w14:paraId="22D85CCB" w14:textId="6032AEF9" w:rsidR="00B64267" w:rsidRPr="00DE5AA0" w:rsidRDefault="00000000" w:rsidP="009468F5">
      <w:pPr>
        <w:spacing w:line="360" w:lineRule="auto"/>
        <w:rPr>
          <w:rFonts w:ascii="Times New Roman" w:hAnsi="Times New Roman" w:cs="Times New Roman"/>
          <w:sz w:val="24"/>
          <w:szCs w:val="24"/>
        </w:rPr>
      </w:pPr>
      <w:r w:rsidRPr="00DE5AA0">
        <w:rPr>
          <w:rFonts w:ascii="Times New Roman" w:hAnsi="Times New Roman" w:cs="Times New Roman"/>
          <w:sz w:val="24"/>
          <w:szCs w:val="24"/>
        </w:rPr>
        <w:t xml:space="preserve">This project involves manual testing of the Guru99 </w:t>
      </w:r>
      <w:r w:rsidR="00943FC7">
        <w:rPr>
          <w:rFonts w:ascii="Times New Roman" w:hAnsi="Times New Roman" w:cs="Times New Roman"/>
          <w:sz w:val="24"/>
          <w:szCs w:val="24"/>
        </w:rPr>
        <w:t xml:space="preserve">Flight Booking </w:t>
      </w:r>
      <w:r w:rsidRPr="00DE5AA0">
        <w:rPr>
          <w:rFonts w:ascii="Times New Roman" w:hAnsi="Times New Roman" w:cs="Times New Roman"/>
          <w:sz w:val="24"/>
          <w:szCs w:val="24"/>
        </w:rPr>
        <w:t>Demo Application, which is a web-based flight reservation system. The application allows users to register, log in, search for flights, book tickets, and log out. The objective of this testing activity is to verify functional correctness, input validations, UI consistency, navigation flow, and overall usability.</w:t>
      </w:r>
    </w:p>
    <w:p w14:paraId="616C9243" w14:textId="77777777" w:rsidR="00B64267" w:rsidRPr="009468F5" w:rsidRDefault="00000000" w:rsidP="009468F5">
      <w:pPr>
        <w:spacing w:line="360" w:lineRule="auto"/>
        <w:rPr>
          <w:rFonts w:ascii="Times New Roman" w:hAnsi="Times New Roman" w:cs="Times New Roman"/>
          <w:b/>
          <w:bCs/>
          <w:sz w:val="24"/>
          <w:szCs w:val="24"/>
        </w:rPr>
      </w:pPr>
      <w:r w:rsidRPr="009468F5">
        <w:rPr>
          <w:rFonts w:ascii="Times New Roman" w:hAnsi="Times New Roman" w:cs="Times New Roman"/>
          <w:b/>
          <w:bCs/>
          <w:sz w:val="24"/>
          <w:szCs w:val="24"/>
        </w:rPr>
        <w:t>Objectives of Testing:</w:t>
      </w:r>
    </w:p>
    <w:p w14:paraId="47B873DA" w14:textId="77777777" w:rsidR="009468F5" w:rsidRDefault="00000000" w:rsidP="009468F5">
      <w:pPr>
        <w:pStyle w:val="ListParagraph"/>
        <w:numPr>
          <w:ilvl w:val="0"/>
          <w:numId w:val="23"/>
        </w:numPr>
        <w:spacing w:line="360" w:lineRule="auto"/>
        <w:rPr>
          <w:rFonts w:ascii="Times New Roman" w:hAnsi="Times New Roman" w:cs="Times New Roman"/>
          <w:sz w:val="24"/>
          <w:szCs w:val="24"/>
        </w:rPr>
      </w:pPr>
      <w:r w:rsidRPr="009468F5">
        <w:rPr>
          <w:rFonts w:ascii="Times New Roman" w:hAnsi="Times New Roman" w:cs="Times New Roman"/>
          <w:sz w:val="24"/>
          <w:szCs w:val="24"/>
        </w:rPr>
        <w:t>Verify that the application loads correctly</w:t>
      </w:r>
    </w:p>
    <w:p w14:paraId="2DF4DDA7" w14:textId="77777777" w:rsidR="009468F5" w:rsidRDefault="00000000" w:rsidP="009468F5">
      <w:pPr>
        <w:pStyle w:val="ListParagraph"/>
        <w:numPr>
          <w:ilvl w:val="0"/>
          <w:numId w:val="23"/>
        </w:numPr>
        <w:spacing w:line="360" w:lineRule="auto"/>
        <w:rPr>
          <w:rFonts w:ascii="Times New Roman" w:hAnsi="Times New Roman" w:cs="Times New Roman"/>
          <w:sz w:val="24"/>
          <w:szCs w:val="24"/>
        </w:rPr>
      </w:pPr>
      <w:r w:rsidRPr="009468F5">
        <w:rPr>
          <w:rFonts w:ascii="Times New Roman" w:hAnsi="Times New Roman" w:cs="Times New Roman"/>
          <w:sz w:val="24"/>
          <w:szCs w:val="24"/>
        </w:rPr>
        <w:t>Validate registration and login functionality</w:t>
      </w:r>
    </w:p>
    <w:p w14:paraId="71E1A674" w14:textId="77777777" w:rsidR="009468F5" w:rsidRDefault="00000000" w:rsidP="009468F5">
      <w:pPr>
        <w:pStyle w:val="ListParagraph"/>
        <w:numPr>
          <w:ilvl w:val="0"/>
          <w:numId w:val="23"/>
        </w:numPr>
        <w:spacing w:line="360" w:lineRule="auto"/>
        <w:rPr>
          <w:rFonts w:ascii="Times New Roman" w:hAnsi="Times New Roman" w:cs="Times New Roman"/>
          <w:sz w:val="24"/>
          <w:szCs w:val="24"/>
        </w:rPr>
      </w:pPr>
      <w:r w:rsidRPr="009468F5">
        <w:rPr>
          <w:rFonts w:ascii="Times New Roman" w:hAnsi="Times New Roman" w:cs="Times New Roman"/>
          <w:sz w:val="24"/>
          <w:szCs w:val="24"/>
        </w:rPr>
        <w:t>Verify flight search and booking workflow</w:t>
      </w:r>
    </w:p>
    <w:p w14:paraId="258F783C" w14:textId="77777777" w:rsidR="009468F5" w:rsidRDefault="00000000" w:rsidP="009468F5">
      <w:pPr>
        <w:pStyle w:val="ListParagraph"/>
        <w:numPr>
          <w:ilvl w:val="0"/>
          <w:numId w:val="23"/>
        </w:numPr>
        <w:spacing w:line="360" w:lineRule="auto"/>
        <w:rPr>
          <w:rFonts w:ascii="Times New Roman" w:hAnsi="Times New Roman" w:cs="Times New Roman"/>
          <w:sz w:val="24"/>
          <w:szCs w:val="24"/>
        </w:rPr>
      </w:pPr>
      <w:r w:rsidRPr="009468F5">
        <w:rPr>
          <w:rFonts w:ascii="Times New Roman" w:hAnsi="Times New Roman" w:cs="Times New Roman"/>
          <w:sz w:val="24"/>
          <w:szCs w:val="24"/>
        </w:rPr>
        <w:t>Ensure proper validation messages are displayed</w:t>
      </w:r>
    </w:p>
    <w:p w14:paraId="14142732" w14:textId="77777777" w:rsidR="009468F5" w:rsidRDefault="00000000" w:rsidP="009468F5">
      <w:pPr>
        <w:pStyle w:val="ListParagraph"/>
        <w:numPr>
          <w:ilvl w:val="0"/>
          <w:numId w:val="23"/>
        </w:numPr>
        <w:spacing w:line="360" w:lineRule="auto"/>
        <w:rPr>
          <w:rFonts w:ascii="Times New Roman" w:hAnsi="Times New Roman" w:cs="Times New Roman"/>
          <w:sz w:val="24"/>
          <w:szCs w:val="24"/>
        </w:rPr>
      </w:pPr>
      <w:r w:rsidRPr="009468F5">
        <w:rPr>
          <w:rFonts w:ascii="Times New Roman" w:hAnsi="Times New Roman" w:cs="Times New Roman"/>
          <w:sz w:val="24"/>
          <w:szCs w:val="24"/>
        </w:rPr>
        <w:t>Check navigation and page redirections</w:t>
      </w:r>
    </w:p>
    <w:p w14:paraId="0F22931B" w14:textId="77777777" w:rsidR="009468F5" w:rsidRDefault="00000000" w:rsidP="009468F5">
      <w:pPr>
        <w:pStyle w:val="ListParagraph"/>
        <w:numPr>
          <w:ilvl w:val="0"/>
          <w:numId w:val="23"/>
        </w:numPr>
        <w:spacing w:line="360" w:lineRule="auto"/>
        <w:rPr>
          <w:rFonts w:ascii="Times New Roman" w:hAnsi="Times New Roman" w:cs="Times New Roman"/>
          <w:sz w:val="24"/>
          <w:szCs w:val="24"/>
        </w:rPr>
      </w:pPr>
      <w:r w:rsidRPr="009468F5">
        <w:rPr>
          <w:rFonts w:ascii="Times New Roman" w:hAnsi="Times New Roman" w:cs="Times New Roman"/>
          <w:sz w:val="24"/>
          <w:szCs w:val="24"/>
        </w:rPr>
        <w:t>Verify UI alignment and readability</w:t>
      </w:r>
    </w:p>
    <w:p w14:paraId="1D340F3A" w14:textId="52CFF624" w:rsidR="00B64267" w:rsidRPr="009468F5" w:rsidRDefault="00000000" w:rsidP="009468F5">
      <w:pPr>
        <w:pStyle w:val="ListParagraph"/>
        <w:numPr>
          <w:ilvl w:val="0"/>
          <w:numId w:val="23"/>
        </w:numPr>
        <w:spacing w:line="360" w:lineRule="auto"/>
        <w:rPr>
          <w:rFonts w:ascii="Times New Roman" w:hAnsi="Times New Roman" w:cs="Times New Roman"/>
          <w:sz w:val="24"/>
          <w:szCs w:val="24"/>
        </w:rPr>
      </w:pPr>
      <w:r w:rsidRPr="009468F5">
        <w:rPr>
          <w:rFonts w:ascii="Times New Roman" w:hAnsi="Times New Roman" w:cs="Times New Roman"/>
          <w:sz w:val="24"/>
          <w:szCs w:val="24"/>
        </w:rPr>
        <w:t>Verify browser compatibility and responsiveness</w:t>
      </w:r>
    </w:p>
    <w:p w14:paraId="7138D359" w14:textId="77777777" w:rsidR="00B64267" w:rsidRPr="009468F5" w:rsidRDefault="00000000" w:rsidP="009468F5">
      <w:pPr>
        <w:spacing w:line="360" w:lineRule="auto"/>
        <w:rPr>
          <w:rFonts w:ascii="Times New Roman" w:hAnsi="Times New Roman" w:cs="Times New Roman"/>
          <w:b/>
          <w:bCs/>
          <w:sz w:val="24"/>
          <w:szCs w:val="24"/>
        </w:rPr>
      </w:pPr>
      <w:r w:rsidRPr="009468F5">
        <w:rPr>
          <w:rFonts w:ascii="Times New Roman" w:hAnsi="Times New Roman" w:cs="Times New Roman"/>
          <w:b/>
          <w:bCs/>
          <w:sz w:val="24"/>
          <w:szCs w:val="24"/>
        </w:rPr>
        <w:t>Test Modules:</w:t>
      </w:r>
    </w:p>
    <w:p w14:paraId="047FD713" w14:textId="77777777" w:rsidR="009468F5" w:rsidRDefault="00000000" w:rsidP="009468F5">
      <w:pPr>
        <w:pStyle w:val="ListParagraph"/>
        <w:numPr>
          <w:ilvl w:val="0"/>
          <w:numId w:val="19"/>
        </w:numPr>
        <w:rPr>
          <w:rFonts w:ascii="Times New Roman" w:hAnsi="Times New Roman" w:cs="Times New Roman"/>
          <w:sz w:val="24"/>
          <w:szCs w:val="24"/>
        </w:rPr>
      </w:pPr>
      <w:r w:rsidRPr="009468F5">
        <w:rPr>
          <w:rFonts w:ascii="Times New Roman" w:hAnsi="Times New Roman" w:cs="Times New Roman"/>
          <w:sz w:val="24"/>
          <w:szCs w:val="24"/>
        </w:rPr>
        <w:t>Home Page Module</w:t>
      </w:r>
    </w:p>
    <w:p w14:paraId="7692D193" w14:textId="77777777" w:rsidR="009468F5" w:rsidRDefault="00000000" w:rsidP="009468F5">
      <w:pPr>
        <w:pStyle w:val="ListParagraph"/>
        <w:numPr>
          <w:ilvl w:val="0"/>
          <w:numId w:val="19"/>
        </w:numPr>
        <w:rPr>
          <w:rFonts w:ascii="Times New Roman" w:hAnsi="Times New Roman" w:cs="Times New Roman"/>
          <w:sz w:val="24"/>
          <w:szCs w:val="24"/>
        </w:rPr>
      </w:pPr>
      <w:r w:rsidRPr="009468F5">
        <w:rPr>
          <w:rFonts w:ascii="Times New Roman" w:hAnsi="Times New Roman" w:cs="Times New Roman"/>
          <w:sz w:val="24"/>
          <w:szCs w:val="24"/>
        </w:rPr>
        <w:t>Registration Module</w:t>
      </w:r>
    </w:p>
    <w:p w14:paraId="59B73321" w14:textId="77777777" w:rsidR="009468F5" w:rsidRDefault="00000000" w:rsidP="009468F5">
      <w:pPr>
        <w:pStyle w:val="ListParagraph"/>
        <w:numPr>
          <w:ilvl w:val="0"/>
          <w:numId w:val="19"/>
        </w:numPr>
        <w:rPr>
          <w:rFonts w:ascii="Times New Roman" w:hAnsi="Times New Roman" w:cs="Times New Roman"/>
          <w:sz w:val="24"/>
          <w:szCs w:val="24"/>
        </w:rPr>
      </w:pPr>
      <w:r w:rsidRPr="009468F5">
        <w:rPr>
          <w:rFonts w:ascii="Times New Roman" w:hAnsi="Times New Roman" w:cs="Times New Roman"/>
          <w:sz w:val="24"/>
          <w:szCs w:val="24"/>
        </w:rPr>
        <w:t>Login Module</w:t>
      </w:r>
    </w:p>
    <w:p w14:paraId="1283A833" w14:textId="77777777" w:rsidR="009468F5" w:rsidRDefault="00000000" w:rsidP="009468F5">
      <w:pPr>
        <w:pStyle w:val="ListParagraph"/>
        <w:numPr>
          <w:ilvl w:val="0"/>
          <w:numId w:val="19"/>
        </w:numPr>
        <w:rPr>
          <w:rFonts w:ascii="Times New Roman" w:hAnsi="Times New Roman" w:cs="Times New Roman"/>
          <w:sz w:val="24"/>
          <w:szCs w:val="24"/>
        </w:rPr>
      </w:pPr>
      <w:r w:rsidRPr="009468F5">
        <w:rPr>
          <w:rFonts w:ascii="Times New Roman" w:hAnsi="Times New Roman" w:cs="Times New Roman"/>
          <w:sz w:val="24"/>
          <w:szCs w:val="24"/>
        </w:rPr>
        <w:t>Flight Search Module</w:t>
      </w:r>
    </w:p>
    <w:p w14:paraId="610C26F2" w14:textId="77777777" w:rsidR="009468F5" w:rsidRDefault="00000000" w:rsidP="009468F5">
      <w:pPr>
        <w:pStyle w:val="ListParagraph"/>
        <w:numPr>
          <w:ilvl w:val="0"/>
          <w:numId w:val="19"/>
        </w:numPr>
        <w:rPr>
          <w:rFonts w:ascii="Times New Roman" w:hAnsi="Times New Roman" w:cs="Times New Roman"/>
          <w:sz w:val="24"/>
          <w:szCs w:val="24"/>
        </w:rPr>
      </w:pPr>
      <w:r w:rsidRPr="009468F5">
        <w:rPr>
          <w:rFonts w:ascii="Times New Roman" w:hAnsi="Times New Roman" w:cs="Times New Roman"/>
          <w:sz w:val="24"/>
          <w:szCs w:val="24"/>
        </w:rPr>
        <w:t>Booking Module</w:t>
      </w:r>
    </w:p>
    <w:p w14:paraId="6DA7D544" w14:textId="77777777" w:rsidR="009468F5" w:rsidRDefault="00000000" w:rsidP="009468F5">
      <w:pPr>
        <w:pStyle w:val="ListParagraph"/>
        <w:numPr>
          <w:ilvl w:val="0"/>
          <w:numId w:val="19"/>
        </w:numPr>
        <w:rPr>
          <w:rFonts w:ascii="Times New Roman" w:hAnsi="Times New Roman" w:cs="Times New Roman"/>
          <w:sz w:val="24"/>
          <w:szCs w:val="24"/>
        </w:rPr>
      </w:pPr>
      <w:r w:rsidRPr="009468F5">
        <w:rPr>
          <w:rFonts w:ascii="Times New Roman" w:hAnsi="Times New Roman" w:cs="Times New Roman"/>
          <w:sz w:val="24"/>
          <w:szCs w:val="24"/>
        </w:rPr>
        <w:t>Logout Module</w:t>
      </w:r>
    </w:p>
    <w:p w14:paraId="2CFA1211" w14:textId="07D41149" w:rsidR="00DE5AA0" w:rsidRDefault="00000000" w:rsidP="009468F5">
      <w:pPr>
        <w:pStyle w:val="ListParagraph"/>
        <w:numPr>
          <w:ilvl w:val="0"/>
          <w:numId w:val="19"/>
        </w:numPr>
        <w:rPr>
          <w:rFonts w:ascii="Times New Roman" w:hAnsi="Times New Roman" w:cs="Times New Roman"/>
          <w:sz w:val="24"/>
          <w:szCs w:val="24"/>
        </w:rPr>
      </w:pPr>
      <w:r w:rsidRPr="009468F5">
        <w:rPr>
          <w:rFonts w:ascii="Times New Roman" w:hAnsi="Times New Roman" w:cs="Times New Roman"/>
          <w:sz w:val="24"/>
          <w:szCs w:val="24"/>
        </w:rPr>
        <w:t>UI &amp; Navigation Module</w:t>
      </w:r>
      <w:r w:rsidR="00DE5AA0" w:rsidRPr="009468F5">
        <w:rPr>
          <w:rFonts w:ascii="Times New Roman" w:hAnsi="Times New Roman" w:cs="Times New Roman"/>
          <w:sz w:val="24"/>
          <w:szCs w:val="24"/>
        </w:rPr>
        <w:t xml:space="preserve"> </w:t>
      </w:r>
    </w:p>
    <w:p w14:paraId="50BD60B0" w14:textId="77777777" w:rsidR="009468F5" w:rsidRDefault="009468F5" w:rsidP="00F04665">
      <w:pPr>
        <w:pStyle w:val="ListParagraph"/>
        <w:rPr>
          <w:rFonts w:ascii="Times New Roman" w:hAnsi="Times New Roman" w:cs="Times New Roman"/>
          <w:sz w:val="24"/>
          <w:szCs w:val="24"/>
        </w:rPr>
      </w:pPr>
    </w:p>
    <w:p w14:paraId="3CDCAED2" w14:textId="77777777" w:rsidR="00521F9D" w:rsidRDefault="00521F9D" w:rsidP="00F04665">
      <w:pPr>
        <w:pStyle w:val="ListParagraph"/>
        <w:rPr>
          <w:rFonts w:ascii="Times New Roman" w:hAnsi="Times New Roman" w:cs="Times New Roman"/>
          <w:sz w:val="24"/>
          <w:szCs w:val="24"/>
        </w:rPr>
      </w:pPr>
    </w:p>
    <w:p w14:paraId="23662321" w14:textId="77777777" w:rsidR="00521F9D" w:rsidRDefault="00521F9D" w:rsidP="00F04665">
      <w:pPr>
        <w:pStyle w:val="ListParagraph"/>
        <w:rPr>
          <w:rFonts w:ascii="Times New Roman" w:hAnsi="Times New Roman" w:cs="Times New Roman"/>
          <w:sz w:val="24"/>
          <w:szCs w:val="24"/>
        </w:rPr>
      </w:pPr>
    </w:p>
    <w:p w14:paraId="40A27356" w14:textId="77777777" w:rsidR="00521F9D" w:rsidRDefault="00521F9D" w:rsidP="00F04665">
      <w:pPr>
        <w:pStyle w:val="ListParagraph"/>
        <w:rPr>
          <w:rFonts w:ascii="Times New Roman" w:hAnsi="Times New Roman" w:cs="Times New Roman"/>
          <w:sz w:val="24"/>
          <w:szCs w:val="24"/>
        </w:rPr>
      </w:pPr>
    </w:p>
    <w:p w14:paraId="2F904F5B" w14:textId="77777777" w:rsidR="00521F9D" w:rsidRDefault="00521F9D" w:rsidP="00F04665">
      <w:pPr>
        <w:pStyle w:val="ListParagraph"/>
        <w:rPr>
          <w:rFonts w:ascii="Times New Roman" w:hAnsi="Times New Roman" w:cs="Times New Roman"/>
          <w:sz w:val="24"/>
          <w:szCs w:val="24"/>
        </w:rPr>
      </w:pPr>
    </w:p>
    <w:p w14:paraId="59F188F6" w14:textId="77777777" w:rsidR="00521F9D" w:rsidRPr="009468F5" w:rsidRDefault="00521F9D" w:rsidP="00F04665">
      <w:pPr>
        <w:pStyle w:val="ListParagraph"/>
        <w:rPr>
          <w:rFonts w:ascii="Times New Roman" w:hAnsi="Times New Roman" w:cs="Times New Roman"/>
          <w:sz w:val="24"/>
          <w:szCs w:val="24"/>
        </w:rPr>
      </w:pPr>
    </w:p>
    <w:bookmarkEnd w:id="0"/>
    <w:p w14:paraId="20A4FC12" w14:textId="77777777" w:rsidR="00B64267" w:rsidRDefault="00000000" w:rsidP="00364CE1">
      <w:pPr>
        <w:pStyle w:val="Heading2"/>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lastRenderedPageBreak/>
        <w:t>2. TEST PLAN</w:t>
      </w:r>
    </w:p>
    <w:p w14:paraId="297D7CE2" w14:textId="155CBD71" w:rsidR="00364CE1" w:rsidRDefault="00364CE1" w:rsidP="00364CE1">
      <w:pPr>
        <w:rPr>
          <w:rFonts w:ascii="Times New Roman" w:hAnsi="Times New Roman" w:cs="Times New Roman"/>
          <w:sz w:val="24"/>
          <w:szCs w:val="24"/>
        </w:rPr>
      </w:pPr>
      <w:r w:rsidRPr="002B66D9">
        <w:rPr>
          <w:rFonts w:ascii="Times New Roman" w:hAnsi="Times New Roman" w:cs="Times New Roman"/>
          <w:sz w:val="24"/>
          <w:szCs w:val="24"/>
        </w:rPr>
        <w:t xml:space="preserve">Application Name: Guru99 </w:t>
      </w:r>
      <w:r>
        <w:rPr>
          <w:rFonts w:ascii="Times New Roman" w:hAnsi="Times New Roman" w:cs="Times New Roman"/>
          <w:sz w:val="24"/>
          <w:szCs w:val="24"/>
        </w:rPr>
        <w:t>Flight Booking</w:t>
      </w:r>
      <w:r w:rsidRPr="002B66D9">
        <w:rPr>
          <w:rFonts w:ascii="Times New Roman" w:hAnsi="Times New Roman" w:cs="Times New Roman"/>
          <w:sz w:val="24"/>
          <w:szCs w:val="24"/>
        </w:rPr>
        <w:br/>
        <w:t>Testing Type: Manual Testing (Functional, UI, Validation)</w:t>
      </w:r>
      <w:r w:rsidRPr="002B66D9">
        <w:rPr>
          <w:rFonts w:ascii="Times New Roman" w:hAnsi="Times New Roman" w:cs="Times New Roman"/>
          <w:sz w:val="24"/>
          <w:szCs w:val="24"/>
        </w:rPr>
        <w:br/>
        <w:t>Environment: Edge</w:t>
      </w:r>
      <w:r>
        <w:rPr>
          <w:rFonts w:ascii="Times New Roman" w:hAnsi="Times New Roman" w:cs="Times New Roman"/>
          <w:sz w:val="24"/>
          <w:szCs w:val="24"/>
        </w:rPr>
        <w:t xml:space="preserve">, </w:t>
      </w:r>
      <w:r w:rsidRPr="002B66D9">
        <w:rPr>
          <w:rFonts w:ascii="Times New Roman" w:hAnsi="Times New Roman" w:cs="Times New Roman"/>
          <w:sz w:val="24"/>
          <w:szCs w:val="24"/>
        </w:rPr>
        <w:t>Chrome</w:t>
      </w:r>
      <w:r w:rsidRPr="002B66D9">
        <w:rPr>
          <w:rFonts w:ascii="Times New Roman" w:hAnsi="Times New Roman" w:cs="Times New Roman"/>
          <w:sz w:val="24"/>
          <w:szCs w:val="24"/>
        </w:rPr>
        <w:br/>
        <w:t>Tools Used: Browser Developer Tools, Excel / Google Sheets, Screenshot Tool</w:t>
      </w:r>
    </w:p>
    <w:p w14:paraId="2CA84086" w14:textId="77777777" w:rsidR="009468F5" w:rsidRPr="002B66D9" w:rsidRDefault="009468F5" w:rsidP="00364CE1">
      <w:pPr>
        <w:rPr>
          <w:rFonts w:ascii="Times New Roman" w:hAnsi="Times New Roman" w:cs="Times New Roman"/>
          <w:sz w:val="24"/>
          <w:szCs w:val="24"/>
        </w:rPr>
      </w:pPr>
    </w:p>
    <w:p w14:paraId="46D78921" w14:textId="77777777" w:rsidR="00B64267" w:rsidRPr="009468F5" w:rsidRDefault="00000000">
      <w:pPr>
        <w:rPr>
          <w:rFonts w:ascii="Times New Roman" w:hAnsi="Times New Roman" w:cs="Times New Roman"/>
          <w:b/>
          <w:bCs/>
          <w:color w:val="000000" w:themeColor="text1"/>
          <w:sz w:val="24"/>
          <w:szCs w:val="24"/>
        </w:rPr>
      </w:pPr>
      <w:r w:rsidRPr="009468F5">
        <w:rPr>
          <w:rFonts w:ascii="Times New Roman" w:hAnsi="Times New Roman" w:cs="Times New Roman"/>
          <w:b/>
          <w:bCs/>
          <w:color w:val="000000" w:themeColor="text1"/>
          <w:sz w:val="24"/>
          <w:szCs w:val="24"/>
        </w:rPr>
        <w:t>In Scope:</w:t>
      </w:r>
    </w:p>
    <w:p w14:paraId="5A104812" w14:textId="77777777" w:rsidR="009468F5" w:rsidRDefault="00000000" w:rsidP="009468F5">
      <w:pPr>
        <w:pStyle w:val="ListParagraph"/>
        <w:numPr>
          <w:ilvl w:val="0"/>
          <w:numId w:val="12"/>
        </w:numPr>
        <w:spacing w:line="360" w:lineRule="auto"/>
        <w:rPr>
          <w:rFonts w:ascii="Times New Roman" w:hAnsi="Times New Roman" w:cs="Times New Roman"/>
          <w:color w:val="000000" w:themeColor="text1"/>
          <w:sz w:val="24"/>
          <w:szCs w:val="24"/>
        </w:rPr>
      </w:pPr>
      <w:r w:rsidRPr="009468F5">
        <w:rPr>
          <w:rFonts w:ascii="Times New Roman" w:hAnsi="Times New Roman" w:cs="Times New Roman"/>
          <w:color w:val="000000" w:themeColor="text1"/>
          <w:sz w:val="24"/>
          <w:szCs w:val="24"/>
        </w:rPr>
        <w:t>Registration form validation</w:t>
      </w:r>
    </w:p>
    <w:p w14:paraId="3078ACE9" w14:textId="77777777" w:rsidR="009468F5" w:rsidRDefault="00000000" w:rsidP="009468F5">
      <w:pPr>
        <w:pStyle w:val="ListParagraph"/>
        <w:numPr>
          <w:ilvl w:val="0"/>
          <w:numId w:val="12"/>
        </w:numPr>
        <w:spacing w:line="360" w:lineRule="auto"/>
        <w:rPr>
          <w:rFonts w:ascii="Times New Roman" w:hAnsi="Times New Roman" w:cs="Times New Roman"/>
          <w:color w:val="000000" w:themeColor="text1"/>
          <w:sz w:val="24"/>
          <w:szCs w:val="24"/>
        </w:rPr>
      </w:pPr>
      <w:r w:rsidRPr="009468F5">
        <w:rPr>
          <w:rFonts w:ascii="Times New Roman" w:hAnsi="Times New Roman" w:cs="Times New Roman"/>
          <w:color w:val="000000" w:themeColor="text1"/>
          <w:sz w:val="24"/>
          <w:szCs w:val="24"/>
        </w:rPr>
        <w:t>Login with valid and invalid credentials</w:t>
      </w:r>
    </w:p>
    <w:p w14:paraId="28715195" w14:textId="77777777" w:rsidR="009468F5" w:rsidRDefault="00000000" w:rsidP="009468F5">
      <w:pPr>
        <w:pStyle w:val="ListParagraph"/>
        <w:numPr>
          <w:ilvl w:val="0"/>
          <w:numId w:val="12"/>
        </w:numPr>
        <w:spacing w:line="360" w:lineRule="auto"/>
        <w:rPr>
          <w:rFonts w:ascii="Times New Roman" w:hAnsi="Times New Roman" w:cs="Times New Roman"/>
          <w:color w:val="000000" w:themeColor="text1"/>
          <w:sz w:val="24"/>
          <w:szCs w:val="24"/>
        </w:rPr>
      </w:pPr>
      <w:r w:rsidRPr="009468F5">
        <w:rPr>
          <w:rFonts w:ascii="Times New Roman" w:hAnsi="Times New Roman" w:cs="Times New Roman"/>
          <w:color w:val="000000" w:themeColor="text1"/>
          <w:sz w:val="24"/>
          <w:szCs w:val="24"/>
        </w:rPr>
        <w:t>Flight search functionality</w:t>
      </w:r>
    </w:p>
    <w:p w14:paraId="0986D0DA" w14:textId="77777777" w:rsidR="009468F5" w:rsidRDefault="00000000" w:rsidP="009468F5">
      <w:pPr>
        <w:pStyle w:val="ListParagraph"/>
        <w:numPr>
          <w:ilvl w:val="0"/>
          <w:numId w:val="12"/>
        </w:numPr>
        <w:spacing w:line="360" w:lineRule="auto"/>
        <w:rPr>
          <w:rFonts w:ascii="Times New Roman" w:hAnsi="Times New Roman" w:cs="Times New Roman"/>
          <w:color w:val="000000" w:themeColor="text1"/>
          <w:sz w:val="24"/>
          <w:szCs w:val="24"/>
        </w:rPr>
      </w:pPr>
      <w:r w:rsidRPr="009468F5">
        <w:rPr>
          <w:rFonts w:ascii="Times New Roman" w:hAnsi="Times New Roman" w:cs="Times New Roman"/>
          <w:color w:val="000000" w:themeColor="text1"/>
          <w:sz w:val="24"/>
          <w:szCs w:val="24"/>
        </w:rPr>
        <w:t>Booking confirmation</w:t>
      </w:r>
    </w:p>
    <w:p w14:paraId="24487A08" w14:textId="77777777" w:rsidR="009468F5" w:rsidRDefault="00000000" w:rsidP="009468F5">
      <w:pPr>
        <w:pStyle w:val="ListParagraph"/>
        <w:numPr>
          <w:ilvl w:val="0"/>
          <w:numId w:val="12"/>
        </w:numPr>
        <w:spacing w:line="360" w:lineRule="auto"/>
        <w:rPr>
          <w:rFonts w:ascii="Times New Roman" w:hAnsi="Times New Roman" w:cs="Times New Roman"/>
          <w:color w:val="000000" w:themeColor="text1"/>
          <w:sz w:val="24"/>
          <w:szCs w:val="24"/>
        </w:rPr>
      </w:pPr>
      <w:r w:rsidRPr="009468F5">
        <w:rPr>
          <w:rFonts w:ascii="Times New Roman" w:hAnsi="Times New Roman" w:cs="Times New Roman"/>
          <w:color w:val="000000" w:themeColor="text1"/>
          <w:sz w:val="24"/>
          <w:szCs w:val="24"/>
        </w:rPr>
        <w:t>Navigation and logout</w:t>
      </w:r>
    </w:p>
    <w:p w14:paraId="55B48E34" w14:textId="75038D16" w:rsidR="00B64267" w:rsidRPr="009468F5" w:rsidRDefault="00000000" w:rsidP="009468F5">
      <w:pPr>
        <w:pStyle w:val="ListParagraph"/>
        <w:numPr>
          <w:ilvl w:val="0"/>
          <w:numId w:val="12"/>
        </w:numPr>
        <w:spacing w:line="360" w:lineRule="auto"/>
        <w:rPr>
          <w:rFonts w:ascii="Times New Roman" w:hAnsi="Times New Roman" w:cs="Times New Roman"/>
          <w:color w:val="000000" w:themeColor="text1"/>
          <w:sz w:val="24"/>
          <w:szCs w:val="24"/>
        </w:rPr>
      </w:pPr>
      <w:r w:rsidRPr="009468F5">
        <w:rPr>
          <w:rFonts w:ascii="Times New Roman" w:hAnsi="Times New Roman" w:cs="Times New Roman"/>
          <w:color w:val="000000" w:themeColor="text1"/>
          <w:sz w:val="24"/>
          <w:szCs w:val="24"/>
        </w:rPr>
        <w:t>UI alignment and labels</w:t>
      </w:r>
    </w:p>
    <w:p w14:paraId="0AC04B38" w14:textId="77777777" w:rsidR="00B64267" w:rsidRPr="009468F5" w:rsidRDefault="00000000">
      <w:pPr>
        <w:rPr>
          <w:rFonts w:ascii="Times New Roman" w:hAnsi="Times New Roman" w:cs="Times New Roman"/>
          <w:b/>
          <w:bCs/>
          <w:color w:val="000000" w:themeColor="text1"/>
          <w:sz w:val="24"/>
          <w:szCs w:val="24"/>
        </w:rPr>
      </w:pPr>
      <w:r w:rsidRPr="009468F5">
        <w:rPr>
          <w:rFonts w:ascii="Times New Roman" w:hAnsi="Times New Roman" w:cs="Times New Roman"/>
          <w:b/>
          <w:bCs/>
          <w:color w:val="000000" w:themeColor="text1"/>
          <w:sz w:val="24"/>
          <w:szCs w:val="24"/>
        </w:rPr>
        <w:t>Out of Scope:</w:t>
      </w:r>
    </w:p>
    <w:p w14:paraId="0A874D13" w14:textId="77777777" w:rsidR="009468F5" w:rsidRDefault="00000000" w:rsidP="009468F5">
      <w:pPr>
        <w:pStyle w:val="ListParagraph"/>
        <w:numPr>
          <w:ilvl w:val="1"/>
          <w:numId w:val="14"/>
        </w:numPr>
        <w:spacing w:line="360" w:lineRule="auto"/>
        <w:rPr>
          <w:rFonts w:ascii="Times New Roman" w:hAnsi="Times New Roman" w:cs="Times New Roman"/>
          <w:color w:val="000000" w:themeColor="text1"/>
          <w:sz w:val="24"/>
          <w:szCs w:val="24"/>
        </w:rPr>
      </w:pPr>
      <w:r w:rsidRPr="009468F5">
        <w:rPr>
          <w:rFonts w:ascii="Times New Roman" w:hAnsi="Times New Roman" w:cs="Times New Roman"/>
          <w:color w:val="000000" w:themeColor="text1"/>
          <w:sz w:val="24"/>
          <w:szCs w:val="24"/>
        </w:rPr>
        <w:t>Backend processing</w:t>
      </w:r>
    </w:p>
    <w:p w14:paraId="2B08A933" w14:textId="77777777" w:rsidR="009468F5" w:rsidRDefault="00000000" w:rsidP="009468F5">
      <w:pPr>
        <w:pStyle w:val="ListParagraph"/>
        <w:numPr>
          <w:ilvl w:val="1"/>
          <w:numId w:val="14"/>
        </w:numPr>
        <w:spacing w:line="360" w:lineRule="auto"/>
        <w:rPr>
          <w:rFonts w:ascii="Times New Roman" w:hAnsi="Times New Roman" w:cs="Times New Roman"/>
          <w:color w:val="000000" w:themeColor="text1"/>
          <w:sz w:val="24"/>
          <w:szCs w:val="24"/>
        </w:rPr>
      </w:pPr>
      <w:r w:rsidRPr="009468F5">
        <w:rPr>
          <w:rFonts w:ascii="Times New Roman" w:hAnsi="Times New Roman" w:cs="Times New Roman"/>
          <w:color w:val="000000" w:themeColor="text1"/>
          <w:sz w:val="24"/>
          <w:szCs w:val="24"/>
        </w:rPr>
        <w:t>Database validation</w:t>
      </w:r>
    </w:p>
    <w:p w14:paraId="2CF2B03D" w14:textId="77777777" w:rsidR="009468F5" w:rsidRDefault="00000000" w:rsidP="009468F5">
      <w:pPr>
        <w:pStyle w:val="ListParagraph"/>
        <w:numPr>
          <w:ilvl w:val="1"/>
          <w:numId w:val="14"/>
        </w:numPr>
        <w:spacing w:line="360" w:lineRule="auto"/>
        <w:rPr>
          <w:rFonts w:ascii="Times New Roman" w:hAnsi="Times New Roman" w:cs="Times New Roman"/>
          <w:color w:val="000000" w:themeColor="text1"/>
          <w:sz w:val="24"/>
          <w:szCs w:val="24"/>
        </w:rPr>
      </w:pPr>
      <w:r w:rsidRPr="009468F5">
        <w:rPr>
          <w:rFonts w:ascii="Times New Roman" w:hAnsi="Times New Roman" w:cs="Times New Roman"/>
          <w:color w:val="000000" w:themeColor="text1"/>
          <w:sz w:val="24"/>
          <w:szCs w:val="24"/>
        </w:rPr>
        <w:t>Payment gateway testing</w:t>
      </w:r>
    </w:p>
    <w:p w14:paraId="0E124D28" w14:textId="58B82F12" w:rsidR="00B64267" w:rsidRDefault="00000000" w:rsidP="009468F5">
      <w:pPr>
        <w:pStyle w:val="ListParagraph"/>
        <w:numPr>
          <w:ilvl w:val="1"/>
          <w:numId w:val="14"/>
        </w:numPr>
        <w:spacing w:line="360" w:lineRule="auto"/>
        <w:rPr>
          <w:rFonts w:ascii="Times New Roman" w:hAnsi="Times New Roman" w:cs="Times New Roman"/>
          <w:color w:val="000000" w:themeColor="text1"/>
          <w:sz w:val="24"/>
          <w:szCs w:val="24"/>
        </w:rPr>
      </w:pPr>
      <w:r w:rsidRPr="009468F5">
        <w:rPr>
          <w:rFonts w:ascii="Times New Roman" w:hAnsi="Times New Roman" w:cs="Times New Roman"/>
          <w:color w:val="000000" w:themeColor="text1"/>
          <w:sz w:val="24"/>
          <w:szCs w:val="24"/>
        </w:rPr>
        <w:t>Security penetration testing</w:t>
      </w:r>
    </w:p>
    <w:p w14:paraId="5A8FEE07" w14:textId="77777777" w:rsidR="009468F5" w:rsidRDefault="00000000" w:rsidP="009468F5">
      <w:pPr>
        <w:spacing w:line="360" w:lineRule="auto"/>
        <w:rPr>
          <w:rFonts w:ascii="Times New Roman" w:hAnsi="Times New Roman" w:cs="Times New Roman"/>
          <w:b/>
          <w:bCs/>
          <w:color w:val="000000" w:themeColor="text1"/>
          <w:sz w:val="24"/>
          <w:szCs w:val="24"/>
        </w:rPr>
      </w:pPr>
      <w:r w:rsidRPr="009468F5">
        <w:rPr>
          <w:rFonts w:ascii="Times New Roman" w:hAnsi="Times New Roman" w:cs="Times New Roman"/>
          <w:b/>
          <w:bCs/>
          <w:color w:val="000000" w:themeColor="text1"/>
          <w:sz w:val="24"/>
          <w:szCs w:val="24"/>
        </w:rPr>
        <w:t>Entry Criteria:</w:t>
      </w:r>
    </w:p>
    <w:p w14:paraId="74AA76FE" w14:textId="77777777" w:rsidR="009468F5" w:rsidRDefault="00000000" w:rsidP="009468F5">
      <w:pPr>
        <w:pStyle w:val="ListParagraph"/>
        <w:numPr>
          <w:ilvl w:val="0"/>
          <w:numId w:val="16"/>
        </w:numPr>
        <w:spacing w:line="360" w:lineRule="auto"/>
        <w:rPr>
          <w:rFonts w:ascii="Times New Roman" w:hAnsi="Times New Roman" w:cs="Times New Roman"/>
          <w:color w:val="000000" w:themeColor="text1"/>
          <w:sz w:val="24"/>
          <w:szCs w:val="24"/>
        </w:rPr>
      </w:pPr>
      <w:r w:rsidRPr="009468F5">
        <w:rPr>
          <w:rFonts w:ascii="Times New Roman" w:hAnsi="Times New Roman" w:cs="Times New Roman"/>
          <w:color w:val="000000" w:themeColor="text1"/>
          <w:sz w:val="24"/>
          <w:szCs w:val="24"/>
        </w:rPr>
        <w:t>Application accessible</w:t>
      </w:r>
    </w:p>
    <w:p w14:paraId="15B067D0" w14:textId="77777777" w:rsidR="009468F5" w:rsidRDefault="00000000" w:rsidP="009468F5">
      <w:pPr>
        <w:pStyle w:val="ListParagraph"/>
        <w:numPr>
          <w:ilvl w:val="0"/>
          <w:numId w:val="16"/>
        </w:numPr>
        <w:spacing w:line="360" w:lineRule="auto"/>
        <w:rPr>
          <w:rFonts w:ascii="Times New Roman" w:hAnsi="Times New Roman" w:cs="Times New Roman"/>
          <w:color w:val="000000" w:themeColor="text1"/>
          <w:sz w:val="24"/>
          <w:szCs w:val="24"/>
        </w:rPr>
      </w:pPr>
      <w:r w:rsidRPr="009468F5">
        <w:rPr>
          <w:rFonts w:ascii="Times New Roman" w:hAnsi="Times New Roman" w:cs="Times New Roman"/>
          <w:color w:val="000000" w:themeColor="text1"/>
          <w:sz w:val="24"/>
          <w:szCs w:val="24"/>
        </w:rPr>
        <w:t>Test environment ready</w:t>
      </w:r>
    </w:p>
    <w:p w14:paraId="6F26B8A4" w14:textId="6D6D5059" w:rsidR="00B64267" w:rsidRPr="009468F5" w:rsidRDefault="00000000" w:rsidP="009468F5">
      <w:pPr>
        <w:pStyle w:val="ListParagraph"/>
        <w:numPr>
          <w:ilvl w:val="0"/>
          <w:numId w:val="16"/>
        </w:numPr>
        <w:spacing w:line="360" w:lineRule="auto"/>
        <w:rPr>
          <w:rFonts w:ascii="Times New Roman" w:hAnsi="Times New Roman" w:cs="Times New Roman"/>
          <w:color w:val="000000" w:themeColor="text1"/>
          <w:sz w:val="24"/>
          <w:szCs w:val="24"/>
        </w:rPr>
      </w:pPr>
      <w:r w:rsidRPr="009468F5">
        <w:rPr>
          <w:rFonts w:ascii="Times New Roman" w:hAnsi="Times New Roman" w:cs="Times New Roman"/>
          <w:color w:val="000000" w:themeColor="text1"/>
          <w:sz w:val="24"/>
          <w:szCs w:val="24"/>
        </w:rPr>
        <w:t>Test data available</w:t>
      </w:r>
    </w:p>
    <w:p w14:paraId="18EC3B96" w14:textId="77777777" w:rsidR="009468F5" w:rsidRDefault="00000000" w:rsidP="009468F5">
      <w:pPr>
        <w:spacing w:line="360" w:lineRule="auto"/>
        <w:rPr>
          <w:rFonts w:ascii="Times New Roman" w:hAnsi="Times New Roman" w:cs="Times New Roman"/>
          <w:b/>
          <w:bCs/>
          <w:color w:val="000000" w:themeColor="text1"/>
          <w:sz w:val="24"/>
          <w:szCs w:val="24"/>
        </w:rPr>
      </w:pPr>
      <w:r w:rsidRPr="009468F5">
        <w:rPr>
          <w:rFonts w:ascii="Times New Roman" w:hAnsi="Times New Roman" w:cs="Times New Roman"/>
          <w:b/>
          <w:bCs/>
          <w:color w:val="000000" w:themeColor="text1"/>
          <w:sz w:val="24"/>
          <w:szCs w:val="24"/>
        </w:rPr>
        <w:t>Exit Criteria:</w:t>
      </w:r>
    </w:p>
    <w:p w14:paraId="67939760" w14:textId="77777777" w:rsidR="009468F5" w:rsidRDefault="00000000" w:rsidP="009468F5">
      <w:pPr>
        <w:pStyle w:val="ListParagraph"/>
        <w:numPr>
          <w:ilvl w:val="0"/>
          <w:numId w:val="17"/>
        </w:numPr>
        <w:spacing w:line="360" w:lineRule="auto"/>
        <w:rPr>
          <w:rFonts w:ascii="Times New Roman" w:hAnsi="Times New Roman" w:cs="Times New Roman"/>
          <w:color w:val="000000" w:themeColor="text1"/>
          <w:sz w:val="24"/>
          <w:szCs w:val="24"/>
        </w:rPr>
      </w:pPr>
      <w:r w:rsidRPr="009468F5">
        <w:rPr>
          <w:rFonts w:ascii="Times New Roman" w:hAnsi="Times New Roman" w:cs="Times New Roman"/>
          <w:color w:val="000000" w:themeColor="text1"/>
          <w:sz w:val="24"/>
          <w:szCs w:val="24"/>
        </w:rPr>
        <w:t>All test cases executed</w:t>
      </w:r>
    </w:p>
    <w:p w14:paraId="3B8665DD" w14:textId="38A686F1" w:rsidR="00B64267" w:rsidRDefault="00000000" w:rsidP="009468F5">
      <w:pPr>
        <w:pStyle w:val="ListParagraph"/>
        <w:numPr>
          <w:ilvl w:val="0"/>
          <w:numId w:val="17"/>
        </w:numPr>
        <w:spacing w:line="360" w:lineRule="auto"/>
        <w:rPr>
          <w:rFonts w:ascii="Times New Roman" w:hAnsi="Times New Roman" w:cs="Times New Roman"/>
          <w:color w:val="000000" w:themeColor="text1"/>
          <w:sz w:val="24"/>
          <w:szCs w:val="24"/>
        </w:rPr>
      </w:pPr>
      <w:r w:rsidRPr="009468F5">
        <w:rPr>
          <w:rFonts w:ascii="Times New Roman" w:hAnsi="Times New Roman" w:cs="Times New Roman"/>
          <w:color w:val="000000" w:themeColor="text1"/>
          <w:sz w:val="24"/>
          <w:szCs w:val="24"/>
        </w:rPr>
        <w:t>All major defects logged</w:t>
      </w:r>
    </w:p>
    <w:p w14:paraId="5F2C06DC" w14:textId="77777777" w:rsidR="00521F9D" w:rsidRDefault="00521F9D" w:rsidP="00521F9D">
      <w:pPr>
        <w:spacing w:line="360" w:lineRule="auto"/>
        <w:rPr>
          <w:rFonts w:ascii="Times New Roman" w:hAnsi="Times New Roman" w:cs="Times New Roman"/>
          <w:color w:val="000000" w:themeColor="text1"/>
          <w:sz w:val="24"/>
          <w:szCs w:val="24"/>
        </w:rPr>
      </w:pPr>
    </w:p>
    <w:p w14:paraId="38556D97" w14:textId="77777777" w:rsidR="00521F9D" w:rsidRPr="00521F9D" w:rsidRDefault="00521F9D" w:rsidP="00521F9D">
      <w:pPr>
        <w:spacing w:line="360" w:lineRule="auto"/>
        <w:rPr>
          <w:rFonts w:ascii="Times New Roman" w:hAnsi="Times New Roman" w:cs="Times New Roman"/>
          <w:color w:val="000000" w:themeColor="text1"/>
          <w:sz w:val="24"/>
          <w:szCs w:val="24"/>
        </w:rPr>
      </w:pPr>
    </w:p>
    <w:p w14:paraId="31C7BD10" w14:textId="77777777" w:rsidR="009468F5" w:rsidRDefault="009468F5" w:rsidP="009468F5">
      <w:pPr>
        <w:jc w:val="both"/>
        <w:rPr>
          <w:rFonts w:ascii="Times New Roman" w:hAnsi="Times New Roman" w:cs="Times New Roman"/>
          <w:b/>
          <w:bCs/>
          <w:sz w:val="24"/>
          <w:szCs w:val="24"/>
        </w:rPr>
      </w:pPr>
      <w:r w:rsidRPr="002B66D9">
        <w:rPr>
          <w:rFonts w:ascii="Times New Roman" w:hAnsi="Times New Roman" w:cs="Times New Roman"/>
          <w:b/>
          <w:bCs/>
          <w:sz w:val="24"/>
          <w:szCs w:val="24"/>
        </w:rPr>
        <w:lastRenderedPageBreak/>
        <w:t>Deliverables:</w:t>
      </w:r>
    </w:p>
    <w:p w14:paraId="56ACDF96" w14:textId="77777777" w:rsidR="009468F5" w:rsidRPr="00EB5A72" w:rsidRDefault="009468F5" w:rsidP="009468F5">
      <w:pPr>
        <w:pStyle w:val="ListParagraph"/>
        <w:numPr>
          <w:ilvl w:val="0"/>
          <w:numId w:val="17"/>
        </w:numPr>
        <w:spacing w:after="160" w:line="259" w:lineRule="auto"/>
        <w:jc w:val="both"/>
        <w:rPr>
          <w:rFonts w:ascii="Times New Roman" w:hAnsi="Times New Roman" w:cs="Times New Roman"/>
          <w:sz w:val="24"/>
          <w:szCs w:val="24"/>
        </w:rPr>
      </w:pPr>
      <w:r w:rsidRPr="00EB5A72">
        <w:rPr>
          <w:rFonts w:ascii="Times New Roman" w:hAnsi="Times New Roman" w:cs="Times New Roman"/>
          <w:sz w:val="24"/>
          <w:szCs w:val="24"/>
        </w:rPr>
        <w:t>Test plan</w:t>
      </w:r>
    </w:p>
    <w:p w14:paraId="410A4FFD" w14:textId="77777777" w:rsidR="009468F5" w:rsidRPr="002B66D9" w:rsidRDefault="009468F5" w:rsidP="009468F5">
      <w:pPr>
        <w:numPr>
          <w:ilvl w:val="0"/>
          <w:numId w:val="17"/>
        </w:numPr>
        <w:spacing w:after="160" w:line="259" w:lineRule="auto"/>
        <w:jc w:val="both"/>
        <w:rPr>
          <w:rFonts w:ascii="Times New Roman" w:hAnsi="Times New Roman" w:cs="Times New Roman"/>
          <w:sz w:val="24"/>
          <w:szCs w:val="24"/>
        </w:rPr>
      </w:pPr>
      <w:r w:rsidRPr="002B66D9">
        <w:rPr>
          <w:rFonts w:ascii="Times New Roman" w:hAnsi="Times New Roman" w:cs="Times New Roman"/>
          <w:sz w:val="24"/>
          <w:szCs w:val="24"/>
        </w:rPr>
        <w:t>Test Scenarios</w:t>
      </w:r>
    </w:p>
    <w:p w14:paraId="43AB763A" w14:textId="77777777" w:rsidR="009468F5" w:rsidRPr="002B66D9" w:rsidRDefault="009468F5" w:rsidP="009468F5">
      <w:pPr>
        <w:numPr>
          <w:ilvl w:val="0"/>
          <w:numId w:val="17"/>
        </w:numPr>
        <w:spacing w:after="160" w:line="259" w:lineRule="auto"/>
        <w:jc w:val="both"/>
        <w:rPr>
          <w:rFonts w:ascii="Times New Roman" w:hAnsi="Times New Roman" w:cs="Times New Roman"/>
          <w:sz w:val="24"/>
          <w:szCs w:val="24"/>
        </w:rPr>
      </w:pPr>
      <w:r w:rsidRPr="002B66D9">
        <w:rPr>
          <w:rFonts w:ascii="Times New Roman" w:hAnsi="Times New Roman" w:cs="Times New Roman"/>
          <w:sz w:val="24"/>
          <w:szCs w:val="24"/>
        </w:rPr>
        <w:t>Test Cases</w:t>
      </w:r>
    </w:p>
    <w:p w14:paraId="23E35654" w14:textId="77777777" w:rsidR="009468F5" w:rsidRPr="002B66D9" w:rsidRDefault="009468F5" w:rsidP="009468F5">
      <w:pPr>
        <w:numPr>
          <w:ilvl w:val="0"/>
          <w:numId w:val="17"/>
        </w:numPr>
        <w:spacing w:after="160" w:line="259" w:lineRule="auto"/>
        <w:jc w:val="both"/>
        <w:rPr>
          <w:rFonts w:ascii="Times New Roman" w:hAnsi="Times New Roman" w:cs="Times New Roman"/>
          <w:sz w:val="24"/>
          <w:szCs w:val="24"/>
        </w:rPr>
      </w:pPr>
      <w:r w:rsidRPr="002B66D9">
        <w:rPr>
          <w:rFonts w:ascii="Times New Roman" w:hAnsi="Times New Roman" w:cs="Times New Roman"/>
          <w:sz w:val="24"/>
          <w:szCs w:val="24"/>
        </w:rPr>
        <w:t>Bug Report</w:t>
      </w:r>
    </w:p>
    <w:p w14:paraId="21255F5A" w14:textId="02FFD509" w:rsidR="009468F5" w:rsidRPr="009468F5" w:rsidRDefault="009468F5" w:rsidP="009468F5">
      <w:pPr>
        <w:numPr>
          <w:ilvl w:val="0"/>
          <w:numId w:val="17"/>
        </w:numPr>
        <w:spacing w:after="160" w:line="259" w:lineRule="auto"/>
        <w:jc w:val="both"/>
        <w:rPr>
          <w:rFonts w:ascii="Times New Roman" w:hAnsi="Times New Roman" w:cs="Times New Roman"/>
          <w:sz w:val="24"/>
          <w:szCs w:val="24"/>
        </w:rPr>
      </w:pPr>
      <w:r w:rsidRPr="002B66D9">
        <w:rPr>
          <w:rFonts w:ascii="Times New Roman" w:hAnsi="Times New Roman" w:cs="Times New Roman"/>
          <w:sz w:val="24"/>
          <w:szCs w:val="24"/>
        </w:rPr>
        <w:t>Test Summary Report</w:t>
      </w:r>
    </w:p>
    <w:p w14:paraId="7608E2D5" w14:textId="77777777" w:rsidR="009468F5" w:rsidRPr="009468F5" w:rsidRDefault="009468F5" w:rsidP="009468F5">
      <w:pPr>
        <w:pStyle w:val="ListParagraph"/>
        <w:spacing w:line="360" w:lineRule="auto"/>
        <w:rPr>
          <w:rFonts w:ascii="Times New Roman" w:hAnsi="Times New Roman" w:cs="Times New Roman"/>
          <w:color w:val="000000" w:themeColor="text1"/>
          <w:sz w:val="24"/>
          <w:szCs w:val="24"/>
        </w:rPr>
      </w:pPr>
    </w:p>
    <w:tbl>
      <w:tblPr>
        <w:tblStyle w:val="TableGrid"/>
        <w:tblW w:w="0" w:type="auto"/>
        <w:tblLook w:val="04A0" w:firstRow="1" w:lastRow="0" w:firstColumn="1" w:lastColumn="0" w:noHBand="0" w:noVBand="1"/>
      </w:tblPr>
      <w:tblGrid>
        <w:gridCol w:w="2660"/>
        <w:gridCol w:w="5980"/>
      </w:tblGrid>
      <w:tr w:rsidR="00DE5AA0" w:rsidRPr="00DE5AA0" w14:paraId="267CF62C" w14:textId="77777777" w:rsidTr="009468F5">
        <w:trPr>
          <w:trHeight w:val="351"/>
        </w:trPr>
        <w:tc>
          <w:tcPr>
            <w:tcW w:w="2660" w:type="dxa"/>
          </w:tcPr>
          <w:p w14:paraId="1B719670" w14:textId="77777777" w:rsidR="00DE5AA0" w:rsidRPr="00DE5AA0" w:rsidRDefault="00DE5AA0" w:rsidP="009468F5">
            <w:pPr>
              <w:spacing w:line="276" w:lineRule="auto"/>
              <w:jc w:val="center"/>
              <w:rPr>
                <w:rFonts w:ascii="Times New Roman" w:hAnsi="Times New Roman" w:cs="Times New Roman"/>
                <w:b/>
                <w:bCs/>
                <w:color w:val="000000" w:themeColor="text1"/>
                <w:sz w:val="24"/>
                <w:szCs w:val="24"/>
              </w:rPr>
            </w:pPr>
            <w:r w:rsidRPr="00DE5AA0">
              <w:rPr>
                <w:rFonts w:ascii="Times New Roman" w:hAnsi="Times New Roman" w:cs="Times New Roman"/>
                <w:b/>
                <w:bCs/>
                <w:color w:val="000000" w:themeColor="text1"/>
                <w:sz w:val="24"/>
                <w:szCs w:val="24"/>
              </w:rPr>
              <w:t>Field</w:t>
            </w:r>
          </w:p>
        </w:tc>
        <w:tc>
          <w:tcPr>
            <w:tcW w:w="5980" w:type="dxa"/>
          </w:tcPr>
          <w:p w14:paraId="6FA4F5F7" w14:textId="77777777" w:rsidR="00DE5AA0" w:rsidRPr="00DE5AA0" w:rsidRDefault="00DE5AA0" w:rsidP="00DE5AA0">
            <w:pPr>
              <w:spacing w:line="276" w:lineRule="auto"/>
              <w:jc w:val="center"/>
              <w:rPr>
                <w:rFonts w:ascii="Times New Roman" w:hAnsi="Times New Roman" w:cs="Times New Roman"/>
                <w:b/>
                <w:bCs/>
                <w:color w:val="000000" w:themeColor="text1"/>
                <w:sz w:val="24"/>
                <w:szCs w:val="24"/>
              </w:rPr>
            </w:pPr>
            <w:r w:rsidRPr="00DE5AA0">
              <w:rPr>
                <w:rFonts w:ascii="Times New Roman" w:hAnsi="Times New Roman" w:cs="Times New Roman"/>
                <w:b/>
                <w:bCs/>
                <w:color w:val="000000" w:themeColor="text1"/>
                <w:sz w:val="24"/>
                <w:szCs w:val="24"/>
              </w:rPr>
              <w:t>Details</w:t>
            </w:r>
          </w:p>
        </w:tc>
      </w:tr>
      <w:tr w:rsidR="00DE5AA0" w:rsidRPr="00DE5AA0" w14:paraId="5A49281A" w14:textId="77777777" w:rsidTr="009468F5">
        <w:trPr>
          <w:trHeight w:val="417"/>
        </w:trPr>
        <w:tc>
          <w:tcPr>
            <w:tcW w:w="2660" w:type="dxa"/>
          </w:tcPr>
          <w:p w14:paraId="22FCD020" w14:textId="77777777" w:rsidR="00DE5AA0" w:rsidRPr="00DE5AA0" w:rsidRDefault="00DE5AA0" w:rsidP="00625ECF">
            <w:pPr>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Project Name</w:t>
            </w:r>
          </w:p>
        </w:tc>
        <w:tc>
          <w:tcPr>
            <w:tcW w:w="5980" w:type="dxa"/>
          </w:tcPr>
          <w:p w14:paraId="57C922CE" w14:textId="24D10ADE" w:rsidR="00DE5AA0" w:rsidRPr="00DE5AA0" w:rsidRDefault="00DE5AA0" w:rsidP="00625ECF">
            <w:pPr>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 xml:space="preserve">Guru99 </w:t>
            </w:r>
            <w:r>
              <w:rPr>
                <w:rFonts w:ascii="Times New Roman" w:hAnsi="Times New Roman" w:cs="Times New Roman"/>
                <w:color w:val="000000" w:themeColor="text1"/>
                <w:sz w:val="24"/>
                <w:szCs w:val="24"/>
              </w:rPr>
              <w:t>Flight Booking</w:t>
            </w:r>
            <w:r w:rsidRPr="00DE5AA0">
              <w:rPr>
                <w:rFonts w:ascii="Times New Roman" w:hAnsi="Times New Roman" w:cs="Times New Roman"/>
                <w:color w:val="000000" w:themeColor="text1"/>
                <w:sz w:val="24"/>
                <w:szCs w:val="24"/>
              </w:rPr>
              <w:t xml:space="preserve"> Testing</w:t>
            </w:r>
          </w:p>
        </w:tc>
      </w:tr>
      <w:tr w:rsidR="00DE5AA0" w:rsidRPr="00DE5AA0" w14:paraId="600A5AF8" w14:textId="77777777" w:rsidTr="009468F5">
        <w:trPr>
          <w:trHeight w:val="423"/>
        </w:trPr>
        <w:tc>
          <w:tcPr>
            <w:tcW w:w="2660" w:type="dxa"/>
          </w:tcPr>
          <w:p w14:paraId="43946388" w14:textId="77777777" w:rsidR="00DE5AA0" w:rsidRPr="00DE5AA0" w:rsidRDefault="00DE5AA0" w:rsidP="00625ECF">
            <w:pPr>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Application URL</w:t>
            </w:r>
          </w:p>
        </w:tc>
        <w:tc>
          <w:tcPr>
            <w:tcW w:w="5980" w:type="dxa"/>
          </w:tcPr>
          <w:p w14:paraId="2EBB3C70" w14:textId="77777777" w:rsidR="00DE5AA0" w:rsidRPr="00DE5AA0" w:rsidRDefault="00DE5AA0" w:rsidP="00625ECF">
            <w:pPr>
              <w:rPr>
                <w:rFonts w:ascii="Times New Roman" w:hAnsi="Times New Roman" w:cs="Times New Roman"/>
                <w:color w:val="0070C0"/>
                <w:sz w:val="24"/>
                <w:szCs w:val="24"/>
              </w:rPr>
            </w:pPr>
            <w:r w:rsidRPr="00DE5AA0">
              <w:rPr>
                <w:rFonts w:ascii="Times New Roman" w:hAnsi="Times New Roman" w:cs="Times New Roman"/>
                <w:color w:val="0070C0"/>
                <w:sz w:val="24"/>
                <w:szCs w:val="24"/>
              </w:rPr>
              <w:t>https://demo.guru99.com/test/newtours/</w:t>
            </w:r>
          </w:p>
        </w:tc>
      </w:tr>
      <w:tr w:rsidR="00364CE1" w:rsidRPr="00DE5AA0" w14:paraId="060ED94C" w14:textId="77777777" w:rsidTr="009468F5">
        <w:trPr>
          <w:trHeight w:val="423"/>
        </w:trPr>
        <w:tc>
          <w:tcPr>
            <w:tcW w:w="2660" w:type="dxa"/>
          </w:tcPr>
          <w:p w14:paraId="7C33385B" w14:textId="64EDD3EF" w:rsidR="00364CE1" w:rsidRPr="00DE5AA0" w:rsidRDefault="00364CE1" w:rsidP="00625EC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Tested By</w:t>
            </w:r>
          </w:p>
        </w:tc>
        <w:tc>
          <w:tcPr>
            <w:tcW w:w="5980" w:type="dxa"/>
          </w:tcPr>
          <w:p w14:paraId="54060586" w14:textId="1F485966" w:rsidR="00364CE1" w:rsidRPr="00364CE1" w:rsidRDefault="00364CE1" w:rsidP="00625EC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Rakesh Yadunath Raikar</w:t>
            </w:r>
          </w:p>
        </w:tc>
      </w:tr>
      <w:tr w:rsidR="00DE5AA0" w:rsidRPr="00DE5AA0" w14:paraId="6D321750" w14:textId="77777777" w:rsidTr="009468F5">
        <w:trPr>
          <w:trHeight w:val="403"/>
        </w:trPr>
        <w:tc>
          <w:tcPr>
            <w:tcW w:w="2660" w:type="dxa"/>
          </w:tcPr>
          <w:p w14:paraId="0850C479" w14:textId="77777777" w:rsidR="00DE5AA0" w:rsidRPr="00DE5AA0" w:rsidRDefault="00DE5AA0" w:rsidP="00625ECF">
            <w:pPr>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Testing Type</w:t>
            </w:r>
          </w:p>
        </w:tc>
        <w:tc>
          <w:tcPr>
            <w:tcW w:w="5980" w:type="dxa"/>
          </w:tcPr>
          <w:p w14:paraId="1D8E0A69" w14:textId="359A52CE" w:rsidR="00DE5AA0" w:rsidRPr="00DE5AA0" w:rsidRDefault="00DE5AA0" w:rsidP="00625ECF">
            <w:pPr>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 xml:space="preserve">Manual Testing </w:t>
            </w:r>
          </w:p>
        </w:tc>
      </w:tr>
      <w:tr w:rsidR="00DE5AA0" w:rsidRPr="00DE5AA0" w14:paraId="0AA65ADC" w14:textId="77777777" w:rsidTr="009468F5">
        <w:trPr>
          <w:trHeight w:val="409"/>
        </w:trPr>
        <w:tc>
          <w:tcPr>
            <w:tcW w:w="2660" w:type="dxa"/>
          </w:tcPr>
          <w:p w14:paraId="35B5489B" w14:textId="77777777" w:rsidR="00DE5AA0" w:rsidRPr="00DE5AA0" w:rsidRDefault="00DE5AA0" w:rsidP="00625ECF">
            <w:pPr>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Test Environment</w:t>
            </w:r>
          </w:p>
        </w:tc>
        <w:tc>
          <w:tcPr>
            <w:tcW w:w="5980" w:type="dxa"/>
          </w:tcPr>
          <w:p w14:paraId="06AF358F" w14:textId="6FEDEC7A" w:rsidR="00DE5AA0" w:rsidRPr="00DE5AA0" w:rsidRDefault="00364CE1" w:rsidP="00625ECF">
            <w:pPr>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Edge</w:t>
            </w:r>
            <w:r>
              <w:rPr>
                <w:rFonts w:ascii="Times New Roman" w:hAnsi="Times New Roman" w:cs="Times New Roman"/>
                <w:color w:val="000000" w:themeColor="text1"/>
                <w:sz w:val="24"/>
                <w:szCs w:val="24"/>
              </w:rPr>
              <w:t xml:space="preserve">, </w:t>
            </w:r>
            <w:r w:rsidR="00DE5AA0" w:rsidRPr="00DE5AA0">
              <w:rPr>
                <w:rFonts w:ascii="Times New Roman" w:hAnsi="Times New Roman" w:cs="Times New Roman"/>
                <w:color w:val="000000" w:themeColor="text1"/>
                <w:sz w:val="24"/>
                <w:szCs w:val="24"/>
              </w:rPr>
              <w:t>Chrom</w:t>
            </w:r>
            <w:r>
              <w:rPr>
                <w:rFonts w:ascii="Times New Roman" w:hAnsi="Times New Roman" w:cs="Times New Roman"/>
                <w:color w:val="000000" w:themeColor="text1"/>
                <w:sz w:val="24"/>
                <w:szCs w:val="24"/>
              </w:rPr>
              <w:t>e</w:t>
            </w:r>
          </w:p>
        </w:tc>
      </w:tr>
      <w:tr w:rsidR="00DE5AA0" w:rsidRPr="00DE5AA0" w14:paraId="770DAB3F" w14:textId="77777777" w:rsidTr="009468F5">
        <w:trPr>
          <w:trHeight w:val="414"/>
        </w:trPr>
        <w:tc>
          <w:tcPr>
            <w:tcW w:w="2660" w:type="dxa"/>
          </w:tcPr>
          <w:p w14:paraId="2AF86E55" w14:textId="77777777" w:rsidR="00DE5AA0" w:rsidRPr="00DE5AA0" w:rsidRDefault="00DE5AA0" w:rsidP="00625ECF">
            <w:pPr>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Tools Used</w:t>
            </w:r>
          </w:p>
        </w:tc>
        <w:tc>
          <w:tcPr>
            <w:tcW w:w="5980" w:type="dxa"/>
          </w:tcPr>
          <w:p w14:paraId="17AD8680" w14:textId="67726842" w:rsidR="00DE5AA0" w:rsidRPr="00DE5AA0" w:rsidRDefault="00DE5AA0" w:rsidP="00625ECF">
            <w:pPr>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Browser Dev</w:t>
            </w:r>
            <w:r>
              <w:rPr>
                <w:rFonts w:ascii="Times New Roman" w:hAnsi="Times New Roman" w:cs="Times New Roman"/>
                <w:color w:val="000000" w:themeColor="text1"/>
                <w:sz w:val="24"/>
                <w:szCs w:val="24"/>
              </w:rPr>
              <w:t xml:space="preserve"> </w:t>
            </w:r>
            <w:r w:rsidRPr="00DE5AA0">
              <w:rPr>
                <w:rFonts w:ascii="Times New Roman" w:hAnsi="Times New Roman" w:cs="Times New Roman"/>
                <w:color w:val="000000" w:themeColor="text1"/>
                <w:sz w:val="24"/>
                <w:szCs w:val="24"/>
              </w:rPr>
              <w:t>Tools, MS Word</w:t>
            </w:r>
          </w:p>
        </w:tc>
      </w:tr>
      <w:tr w:rsidR="00DE5AA0" w:rsidRPr="00DE5AA0" w14:paraId="55822508" w14:textId="77777777" w:rsidTr="009468F5">
        <w:trPr>
          <w:trHeight w:val="422"/>
        </w:trPr>
        <w:tc>
          <w:tcPr>
            <w:tcW w:w="2660" w:type="dxa"/>
          </w:tcPr>
          <w:p w14:paraId="626F8C6A" w14:textId="77777777" w:rsidR="00DE5AA0" w:rsidRPr="00DE5AA0" w:rsidRDefault="00DE5AA0" w:rsidP="00625ECF">
            <w:pPr>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Start Date</w:t>
            </w:r>
          </w:p>
        </w:tc>
        <w:tc>
          <w:tcPr>
            <w:tcW w:w="5980" w:type="dxa"/>
          </w:tcPr>
          <w:p w14:paraId="6C6ABA83" w14:textId="191887E8" w:rsidR="00DE5AA0" w:rsidRPr="00DE5AA0" w:rsidRDefault="00D871FD" w:rsidP="00625EC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17</w:t>
            </w:r>
            <w:r w:rsidR="00DE5AA0" w:rsidRPr="00DE5AA0">
              <w:rPr>
                <w:rFonts w:ascii="Times New Roman" w:hAnsi="Times New Roman" w:cs="Times New Roman"/>
                <w:color w:val="000000" w:themeColor="text1"/>
                <w:sz w:val="24"/>
                <w:szCs w:val="24"/>
              </w:rPr>
              <w:t>-Jan-2026</w:t>
            </w:r>
          </w:p>
        </w:tc>
      </w:tr>
      <w:tr w:rsidR="00DE5AA0" w:rsidRPr="00DE5AA0" w14:paraId="4152F28D" w14:textId="77777777" w:rsidTr="009468F5">
        <w:trPr>
          <w:trHeight w:val="415"/>
        </w:trPr>
        <w:tc>
          <w:tcPr>
            <w:tcW w:w="2660" w:type="dxa"/>
          </w:tcPr>
          <w:p w14:paraId="7CD37E0B" w14:textId="21CE879D" w:rsidR="00DE5AA0" w:rsidRPr="00DE5AA0" w:rsidRDefault="00DE5AA0" w:rsidP="00625EC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DE5AA0">
              <w:rPr>
                <w:rFonts w:ascii="Times New Roman" w:hAnsi="Times New Roman" w:cs="Times New Roman"/>
                <w:color w:val="000000" w:themeColor="text1"/>
                <w:sz w:val="24"/>
                <w:szCs w:val="24"/>
              </w:rPr>
              <w:t>End Date</w:t>
            </w:r>
          </w:p>
        </w:tc>
        <w:tc>
          <w:tcPr>
            <w:tcW w:w="5980" w:type="dxa"/>
          </w:tcPr>
          <w:p w14:paraId="5897598A" w14:textId="10C671C3" w:rsidR="00DE5AA0" w:rsidRPr="00DE5AA0" w:rsidRDefault="00D871FD" w:rsidP="00625EC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w:t>
            </w:r>
            <w:r w:rsidR="00DE5AA0" w:rsidRPr="00DE5AA0">
              <w:rPr>
                <w:rFonts w:ascii="Times New Roman" w:hAnsi="Times New Roman" w:cs="Times New Roman"/>
                <w:color w:val="000000" w:themeColor="text1"/>
                <w:sz w:val="24"/>
                <w:szCs w:val="24"/>
              </w:rPr>
              <w:t>-Jan-2026</w:t>
            </w:r>
          </w:p>
        </w:tc>
      </w:tr>
    </w:tbl>
    <w:p w14:paraId="074A75E5" w14:textId="77777777" w:rsidR="00364CE1" w:rsidRDefault="00364CE1">
      <w:pPr>
        <w:rPr>
          <w:rFonts w:ascii="Times New Roman" w:hAnsi="Times New Roman" w:cs="Times New Roman"/>
          <w:color w:val="000000" w:themeColor="text1"/>
          <w:sz w:val="24"/>
          <w:szCs w:val="24"/>
        </w:rPr>
      </w:pPr>
    </w:p>
    <w:p w14:paraId="2F708928" w14:textId="77777777" w:rsidR="009468F5" w:rsidRDefault="009468F5">
      <w:pPr>
        <w:rPr>
          <w:rFonts w:ascii="Times New Roman" w:hAnsi="Times New Roman" w:cs="Times New Roman"/>
          <w:color w:val="000000" w:themeColor="text1"/>
          <w:sz w:val="24"/>
          <w:szCs w:val="24"/>
        </w:rPr>
      </w:pPr>
    </w:p>
    <w:tbl>
      <w:tblPr>
        <w:tblStyle w:val="TableGrid"/>
        <w:tblW w:w="0" w:type="auto"/>
        <w:tblLayout w:type="fixed"/>
        <w:tblLook w:val="04A0" w:firstRow="1" w:lastRow="0" w:firstColumn="1" w:lastColumn="0" w:noHBand="0" w:noVBand="1"/>
      </w:tblPr>
      <w:tblGrid>
        <w:gridCol w:w="2660"/>
        <w:gridCol w:w="5953"/>
      </w:tblGrid>
      <w:tr w:rsidR="00364CE1" w14:paraId="2DDDF3E3" w14:textId="77777777" w:rsidTr="009468F5">
        <w:trPr>
          <w:trHeight w:val="519"/>
        </w:trPr>
        <w:tc>
          <w:tcPr>
            <w:tcW w:w="2660" w:type="dxa"/>
            <w:vAlign w:val="center"/>
          </w:tcPr>
          <w:p w14:paraId="0B24C726" w14:textId="19D3843C" w:rsidR="00364CE1" w:rsidRDefault="00364CE1" w:rsidP="00364CE1">
            <w:pPr>
              <w:rPr>
                <w:rFonts w:ascii="Times New Roman" w:hAnsi="Times New Roman" w:cs="Times New Roman"/>
                <w:color w:val="000000" w:themeColor="text1"/>
                <w:sz w:val="24"/>
                <w:szCs w:val="24"/>
              </w:rPr>
            </w:pPr>
            <w:r w:rsidRPr="00364CE1">
              <w:rPr>
                <w:rFonts w:ascii="Times New Roman" w:hAnsi="Times New Roman" w:cs="Times New Roman"/>
                <w:b/>
                <w:bCs/>
                <w:sz w:val="24"/>
                <w:szCs w:val="24"/>
              </w:rPr>
              <w:t xml:space="preserve">Field </w:t>
            </w:r>
          </w:p>
        </w:tc>
        <w:tc>
          <w:tcPr>
            <w:tcW w:w="5953" w:type="dxa"/>
            <w:vAlign w:val="center"/>
          </w:tcPr>
          <w:p w14:paraId="1CF8C27E" w14:textId="6284B801" w:rsidR="00364CE1" w:rsidRDefault="00364CE1" w:rsidP="00364CE1">
            <w:pPr>
              <w:rPr>
                <w:rFonts w:ascii="Times New Roman" w:hAnsi="Times New Roman" w:cs="Times New Roman"/>
                <w:color w:val="000000" w:themeColor="text1"/>
                <w:sz w:val="24"/>
                <w:szCs w:val="24"/>
              </w:rPr>
            </w:pPr>
            <w:r w:rsidRPr="00364CE1">
              <w:rPr>
                <w:rFonts w:ascii="Times New Roman" w:hAnsi="Times New Roman" w:cs="Times New Roman"/>
                <w:b/>
                <w:bCs/>
                <w:sz w:val="24"/>
                <w:szCs w:val="24"/>
              </w:rPr>
              <w:t>Details</w:t>
            </w:r>
          </w:p>
        </w:tc>
      </w:tr>
      <w:tr w:rsidR="00364CE1" w14:paraId="4BED1DFE" w14:textId="77777777" w:rsidTr="009468F5">
        <w:trPr>
          <w:trHeight w:val="412"/>
        </w:trPr>
        <w:tc>
          <w:tcPr>
            <w:tcW w:w="2660" w:type="dxa"/>
            <w:vAlign w:val="center"/>
          </w:tcPr>
          <w:p w14:paraId="49CAA0D6" w14:textId="1893DFC6" w:rsidR="00364CE1" w:rsidRDefault="00364CE1" w:rsidP="00364CE1">
            <w:pPr>
              <w:rPr>
                <w:rFonts w:ascii="Times New Roman" w:hAnsi="Times New Roman" w:cs="Times New Roman"/>
                <w:color w:val="000000" w:themeColor="text1"/>
                <w:sz w:val="24"/>
                <w:szCs w:val="24"/>
              </w:rPr>
            </w:pPr>
            <w:r w:rsidRPr="002B66D9">
              <w:rPr>
                <w:rFonts w:ascii="Times New Roman" w:hAnsi="Times New Roman" w:cs="Times New Roman"/>
                <w:sz w:val="24"/>
                <w:szCs w:val="24"/>
              </w:rPr>
              <w:t>In-Scope Modules</w:t>
            </w:r>
          </w:p>
        </w:tc>
        <w:tc>
          <w:tcPr>
            <w:tcW w:w="5953" w:type="dxa"/>
            <w:vAlign w:val="center"/>
          </w:tcPr>
          <w:p w14:paraId="7D890E46" w14:textId="7BFC677F" w:rsidR="00364CE1" w:rsidRDefault="00364CE1" w:rsidP="00364CE1">
            <w:pPr>
              <w:rPr>
                <w:rFonts w:ascii="Times New Roman" w:hAnsi="Times New Roman" w:cs="Times New Roman"/>
                <w:color w:val="000000" w:themeColor="text1"/>
                <w:sz w:val="24"/>
                <w:szCs w:val="24"/>
              </w:rPr>
            </w:pPr>
            <w:r w:rsidRPr="002B66D9">
              <w:rPr>
                <w:rFonts w:ascii="Times New Roman" w:hAnsi="Times New Roman" w:cs="Times New Roman"/>
                <w:sz w:val="24"/>
                <w:szCs w:val="24"/>
              </w:rPr>
              <w:t>Payment Form, Validation, UI</w:t>
            </w:r>
          </w:p>
        </w:tc>
      </w:tr>
      <w:tr w:rsidR="00364CE1" w14:paraId="25EFAEF7" w14:textId="77777777" w:rsidTr="009468F5">
        <w:trPr>
          <w:trHeight w:val="409"/>
        </w:trPr>
        <w:tc>
          <w:tcPr>
            <w:tcW w:w="2660" w:type="dxa"/>
            <w:vAlign w:val="center"/>
          </w:tcPr>
          <w:p w14:paraId="230D8A14" w14:textId="1D1B78A9" w:rsidR="00364CE1" w:rsidRDefault="00364CE1" w:rsidP="00364CE1">
            <w:pPr>
              <w:rPr>
                <w:rFonts w:ascii="Times New Roman" w:hAnsi="Times New Roman" w:cs="Times New Roman"/>
                <w:color w:val="000000" w:themeColor="text1"/>
                <w:sz w:val="24"/>
                <w:szCs w:val="24"/>
              </w:rPr>
            </w:pPr>
            <w:r w:rsidRPr="002B66D9">
              <w:rPr>
                <w:rFonts w:ascii="Times New Roman" w:hAnsi="Times New Roman" w:cs="Times New Roman"/>
                <w:sz w:val="24"/>
                <w:szCs w:val="24"/>
              </w:rPr>
              <w:t>Out of Scope</w:t>
            </w:r>
          </w:p>
        </w:tc>
        <w:tc>
          <w:tcPr>
            <w:tcW w:w="5953" w:type="dxa"/>
            <w:vAlign w:val="center"/>
          </w:tcPr>
          <w:p w14:paraId="5976E48D" w14:textId="41F0B93F" w:rsidR="00364CE1" w:rsidRDefault="00364CE1" w:rsidP="00364CE1">
            <w:pPr>
              <w:rPr>
                <w:rFonts w:ascii="Times New Roman" w:hAnsi="Times New Roman" w:cs="Times New Roman"/>
                <w:color w:val="000000" w:themeColor="text1"/>
                <w:sz w:val="24"/>
                <w:szCs w:val="24"/>
              </w:rPr>
            </w:pPr>
            <w:r w:rsidRPr="002B66D9">
              <w:rPr>
                <w:rFonts w:ascii="Times New Roman" w:hAnsi="Times New Roman" w:cs="Times New Roman"/>
                <w:sz w:val="24"/>
                <w:szCs w:val="24"/>
              </w:rPr>
              <w:t>Backend processing</w:t>
            </w:r>
          </w:p>
        </w:tc>
      </w:tr>
      <w:tr w:rsidR="00364CE1" w14:paraId="68F4DC18" w14:textId="77777777" w:rsidTr="009468F5">
        <w:trPr>
          <w:trHeight w:val="428"/>
        </w:trPr>
        <w:tc>
          <w:tcPr>
            <w:tcW w:w="2660" w:type="dxa"/>
            <w:vAlign w:val="center"/>
          </w:tcPr>
          <w:p w14:paraId="22FD22FC" w14:textId="4AFF7529" w:rsidR="00364CE1" w:rsidRDefault="00364CE1" w:rsidP="00364CE1">
            <w:pPr>
              <w:rPr>
                <w:rFonts w:ascii="Times New Roman" w:hAnsi="Times New Roman" w:cs="Times New Roman"/>
                <w:color w:val="000000" w:themeColor="text1"/>
                <w:sz w:val="24"/>
                <w:szCs w:val="24"/>
              </w:rPr>
            </w:pPr>
            <w:r w:rsidRPr="002B66D9">
              <w:rPr>
                <w:rFonts w:ascii="Times New Roman" w:hAnsi="Times New Roman" w:cs="Times New Roman"/>
                <w:sz w:val="24"/>
                <w:szCs w:val="24"/>
              </w:rPr>
              <w:t>Entry Criteria</w:t>
            </w:r>
          </w:p>
        </w:tc>
        <w:tc>
          <w:tcPr>
            <w:tcW w:w="5953" w:type="dxa"/>
            <w:vAlign w:val="center"/>
          </w:tcPr>
          <w:p w14:paraId="6433EE18" w14:textId="453E867A" w:rsidR="00364CE1" w:rsidRDefault="00364CE1" w:rsidP="00364CE1">
            <w:pPr>
              <w:rPr>
                <w:rFonts w:ascii="Times New Roman" w:hAnsi="Times New Roman" w:cs="Times New Roman"/>
                <w:color w:val="000000" w:themeColor="text1"/>
                <w:sz w:val="24"/>
                <w:szCs w:val="24"/>
              </w:rPr>
            </w:pPr>
            <w:r w:rsidRPr="002B66D9">
              <w:rPr>
                <w:rFonts w:ascii="Times New Roman" w:hAnsi="Times New Roman" w:cs="Times New Roman"/>
                <w:sz w:val="24"/>
                <w:szCs w:val="24"/>
              </w:rPr>
              <w:t>Site accessible</w:t>
            </w:r>
          </w:p>
        </w:tc>
      </w:tr>
      <w:tr w:rsidR="00364CE1" w14:paraId="203000FB" w14:textId="77777777" w:rsidTr="009468F5">
        <w:trPr>
          <w:trHeight w:val="406"/>
        </w:trPr>
        <w:tc>
          <w:tcPr>
            <w:tcW w:w="2660" w:type="dxa"/>
            <w:vAlign w:val="center"/>
          </w:tcPr>
          <w:p w14:paraId="78079629" w14:textId="0AB9D555" w:rsidR="00364CE1" w:rsidRDefault="00364CE1" w:rsidP="00364CE1">
            <w:pPr>
              <w:rPr>
                <w:rFonts w:ascii="Times New Roman" w:hAnsi="Times New Roman" w:cs="Times New Roman"/>
                <w:color w:val="000000" w:themeColor="text1"/>
                <w:sz w:val="24"/>
                <w:szCs w:val="24"/>
              </w:rPr>
            </w:pPr>
            <w:r w:rsidRPr="002B66D9">
              <w:rPr>
                <w:rFonts w:ascii="Times New Roman" w:hAnsi="Times New Roman" w:cs="Times New Roman"/>
                <w:sz w:val="24"/>
                <w:szCs w:val="24"/>
              </w:rPr>
              <w:t>Exit Criteria</w:t>
            </w:r>
          </w:p>
        </w:tc>
        <w:tc>
          <w:tcPr>
            <w:tcW w:w="5953" w:type="dxa"/>
            <w:vAlign w:val="center"/>
          </w:tcPr>
          <w:p w14:paraId="56188F64" w14:textId="1639DDA5" w:rsidR="00364CE1" w:rsidRDefault="00364CE1" w:rsidP="00364CE1">
            <w:pPr>
              <w:rPr>
                <w:rFonts w:ascii="Times New Roman" w:hAnsi="Times New Roman" w:cs="Times New Roman"/>
                <w:color w:val="000000" w:themeColor="text1"/>
                <w:sz w:val="24"/>
                <w:szCs w:val="24"/>
              </w:rPr>
            </w:pPr>
            <w:r w:rsidRPr="002B66D9">
              <w:rPr>
                <w:rFonts w:ascii="Times New Roman" w:hAnsi="Times New Roman" w:cs="Times New Roman"/>
                <w:sz w:val="24"/>
                <w:szCs w:val="24"/>
              </w:rPr>
              <w:t>All test cases executed</w:t>
            </w:r>
          </w:p>
        </w:tc>
      </w:tr>
      <w:tr w:rsidR="00364CE1" w14:paraId="52635FA8" w14:textId="77777777" w:rsidTr="009468F5">
        <w:trPr>
          <w:trHeight w:val="427"/>
        </w:trPr>
        <w:tc>
          <w:tcPr>
            <w:tcW w:w="2660" w:type="dxa"/>
            <w:vAlign w:val="center"/>
          </w:tcPr>
          <w:p w14:paraId="01E64743" w14:textId="44F8CC85" w:rsidR="00364CE1" w:rsidRDefault="00364CE1" w:rsidP="00364CE1">
            <w:pPr>
              <w:rPr>
                <w:rFonts w:ascii="Times New Roman" w:hAnsi="Times New Roman" w:cs="Times New Roman"/>
                <w:color w:val="000000" w:themeColor="text1"/>
                <w:sz w:val="24"/>
                <w:szCs w:val="24"/>
              </w:rPr>
            </w:pPr>
            <w:r w:rsidRPr="002B66D9">
              <w:rPr>
                <w:rFonts w:ascii="Times New Roman" w:hAnsi="Times New Roman" w:cs="Times New Roman"/>
                <w:sz w:val="24"/>
                <w:szCs w:val="24"/>
              </w:rPr>
              <w:t>Deliverables</w:t>
            </w:r>
          </w:p>
        </w:tc>
        <w:tc>
          <w:tcPr>
            <w:tcW w:w="5953" w:type="dxa"/>
            <w:vAlign w:val="center"/>
          </w:tcPr>
          <w:p w14:paraId="7A488DC2" w14:textId="17CAF265" w:rsidR="00364CE1" w:rsidRDefault="00364CE1" w:rsidP="00364CE1">
            <w:pPr>
              <w:rPr>
                <w:rFonts w:ascii="Times New Roman" w:hAnsi="Times New Roman" w:cs="Times New Roman"/>
                <w:color w:val="000000" w:themeColor="text1"/>
                <w:sz w:val="24"/>
                <w:szCs w:val="24"/>
              </w:rPr>
            </w:pPr>
            <w:r w:rsidRPr="002B66D9">
              <w:rPr>
                <w:rFonts w:ascii="Times New Roman" w:hAnsi="Times New Roman" w:cs="Times New Roman"/>
                <w:sz w:val="24"/>
                <w:szCs w:val="24"/>
              </w:rPr>
              <w:t>Test cases, Bug Report, Summary</w:t>
            </w:r>
          </w:p>
        </w:tc>
      </w:tr>
    </w:tbl>
    <w:p w14:paraId="7D71A230" w14:textId="77777777" w:rsidR="009468F5" w:rsidRDefault="009468F5" w:rsidP="009468F5">
      <w:pPr>
        <w:pStyle w:val="Heading2"/>
        <w:spacing w:line="360" w:lineRule="auto"/>
        <w:rPr>
          <w:rFonts w:ascii="Times New Roman" w:hAnsi="Times New Roman" w:cs="Times New Roman"/>
          <w:color w:val="000000" w:themeColor="text1"/>
          <w:sz w:val="24"/>
          <w:szCs w:val="24"/>
        </w:rPr>
      </w:pPr>
    </w:p>
    <w:p w14:paraId="01AA1A3A" w14:textId="77777777" w:rsidR="00521F9D" w:rsidRDefault="00521F9D" w:rsidP="00521F9D"/>
    <w:p w14:paraId="661E25F3" w14:textId="77777777" w:rsidR="00521F9D" w:rsidRDefault="00521F9D" w:rsidP="00521F9D"/>
    <w:p w14:paraId="56670D6E" w14:textId="77777777" w:rsidR="00521F9D" w:rsidRDefault="00521F9D" w:rsidP="00521F9D"/>
    <w:p w14:paraId="5A8FE6E3" w14:textId="3F2AECAD" w:rsidR="00521F9D" w:rsidRDefault="00000000" w:rsidP="00521F9D">
      <w:pPr>
        <w:pStyle w:val="Heading2"/>
        <w:spacing w:line="360" w:lineRule="auto"/>
      </w:pPr>
      <w:r w:rsidRPr="00DE5AA0">
        <w:rPr>
          <w:rFonts w:ascii="Times New Roman" w:hAnsi="Times New Roman" w:cs="Times New Roman"/>
          <w:color w:val="000000" w:themeColor="text1"/>
          <w:sz w:val="24"/>
          <w:szCs w:val="24"/>
        </w:rPr>
        <w:lastRenderedPageBreak/>
        <w:t>3. TEST SCENARIOS</w:t>
      </w:r>
    </w:p>
    <w:p w14:paraId="6374EBA4" w14:textId="77777777" w:rsidR="00521F9D" w:rsidRPr="00521F9D" w:rsidRDefault="00521F9D" w:rsidP="00521F9D"/>
    <w:tbl>
      <w:tblPr>
        <w:tblStyle w:val="TableGrid"/>
        <w:tblW w:w="0" w:type="auto"/>
        <w:tblLook w:val="04A0" w:firstRow="1" w:lastRow="0" w:firstColumn="1" w:lastColumn="0" w:noHBand="0" w:noVBand="1"/>
      </w:tblPr>
      <w:tblGrid>
        <w:gridCol w:w="2660"/>
        <w:gridCol w:w="5980"/>
      </w:tblGrid>
      <w:tr w:rsidR="00DE5AA0" w:rsidRPr="00DE5AA0" w14:paraId="5FCD4ED4" w14:textId="77777777" w:rsidTr="00750EE9">
        <w:tc>
          <w:tcPr>
            <w:tcW w:w="2660" w:type="dxa"/>
          </w:tcPr>
          <w:p w14:paraId="1A6F278C" w14:textId="77777777" w:rsidR="00B64267" w:rsidRPr="009468F5" w:rsidRDefault="00000000" w:rsidP="00521F9D">
            <w:pPr>
              <w:spacing w:line="480" w:lineRule="auto"/>
              <w:rPr>
                <w:rFonts w:ascii="Times New Roman" w:hAnsi="Times New Roman" w:cs="Times New Roman"/>
                <w:b/>
                <w:bCs/>
                <w:color w:val="000000" w:themeColor="text1"/>
                <w:sz w:val="24"/>
                <w:szCs w:val="24"/>
              </w:rPr>
            </w:pPr>
            <w:r w:rsidRPr="009468F5">
              <w:rPr>
                <w:rFonts w:ascii="Times New Roman" w:hAnsi="Times New Roman" w:cs="Times New Roman"/>
                <w:b/>
                <w:bCs/>
                <w:color w:val="000000" w:themeColor="text1"/>
                <w:sz w:val="24"/>
                <w:szCs w:val="24"/>
              </w:rPr>
              <w:t>Scenario ID</w:t>
            </w:r>
          </w:p>
        </w:tc>
        <w:tc>
          <w:tcPr>
            <w:tcW w:w="5980" w:type="dxa"/>
          </w:tcPr>
          <w:p w14:paraId="354CD67D" w14:textId="77777777" w:rsidR="00B64267" w:rsidRPr="009468F5" w:rsidRDefault="00000000" w:rsidP="00521F9D">
            <w:pPr>
              <w:spacing w:line="480" w:lineRule="auto"/>
              <w:rPr>
                <w:rFonts w:ascii="Times New Roman" w:hAnsi="Times New Roman" w:cs="Times New Roman"/>
                <w:b/>
                <w:bCs/>
                <w:color w:val="000000" w:themeColor="text1"/>
                <w:sz w:val="24"/>
                <w:szCs w:val="24"/>
              </w:rPr>
            </w:pPr>
            <w:r w:rsidRPr="009468F5">
              <w:rPr>
                <w:rFonts w:ascii="Times New Roman" w:hAnsi="Times New Roman" w:cs="Times New Roman"/>
                <w:b/>
                <w:bCs/>
                <w:color w:val="000000" w:themeColor="text1"/>
                <w:sz w:val="24"/>
                <w:szCs w:val="24"/>
              </w:rPr>
              <w:t>Description</w:t>
            </w:r>
          </w:p>
        </w:tc>
      </w:tr>
      <w:tr w:rsidR="00DE5AA0" w:rsidRPr="00DE5AA0" w14:paraId="79635FE2" w14:textId="77777777" w:rsidTr="00750EE9">
        <w:tc>
          <w:tcPr>
            <w:tcW w:w="2660" w:type="dxa"/>
          </w:tcPr>
          <w:p w14:paraId="6255F78D" w14:textId="77777777" w:rsidR="00B64267" w:rsidRPr="00DE5AA0" w:rsidRDefault="00000000" w:rsidP="00521F9D">
            <w:pPr>
              <w:spacing w:line="48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TS01</w:t>
            </w:r>
          </w:p>
        </w:tc>
        <w:tc>
          <w:tcPr>
            <w:tcW w:w="5980" w:type="dxa"/>
          </w:tcPr>
          <w:p w14:paraId="1706C294" w14:textId="77777777" w:rsidR="00B64267" w:rsidRPr="00DE5AA0" w:rsidRDefault="00000000" w:rsidP="00521F9D">
            <w:pPr>
              <w:spacing w:line="48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Verify homepage loads successfully</w:t>
            </w:r>
          </w:p>
        </w:tc>
      </w:tr>
      <w:tr w:rsidR="00DE5AA0" w:rsidRPr="00DE5AA0" w14:paraId="3CFBE075" w14:textId="77777777" w:rsidTr="00750EE9">
        <w:tc>
          <w:tcPr>
            <w:tcW w:w="2660" w:type="dxa"/>
          </w:tcPr>
          <w:p w14:paraId="7462632D" w14:textId="77777777" w:rsidR="00B64267" w:rsidRPr="00DE5AA0" w:rsidRDefault="00000000" w:rsidP="00521F9D">
            <w:pPr>
              <w:spacing w:line="48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TS02</w:t>
            </w:r>
          </w:p>
        </w:tc>
        <w:tc>
          <w:tcPr>
            <w:tcW w:w="5980" w:type="dxa"/>
          </w:tcPr>
          <w:p w14:paraId="7D839BC5" w14:textId="77777777" w:rsidR="00B64267" w:rsidRPr="00DE5AA0" w:rsidRDefault="00000000" w:rsidP="00521F9D">
            <w:pPr>
              <w:spacing w:line="48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Verify user registration with valid data</w:t>
            </w:r>
          </w:p>
        </w:tc>
      </w:tr>
      <w:tr w:rsidR="00DE5AA0" w:rsidRPr="00DE5AA0" w14:paraId="507894F8" w14:textId="77777777" w:rsidTr="00750EE9">
        <w:tc>
          <w:tcPr>
            <w:tcW w:w="2660" w:type="dxa"/>
          </w:tcPr>
          <w:p w14:paraId="25DEC724" w14:textId="77777777" w:rsidR="00B64267" w:rsidRPr="00DE5AA0" w:rsidRDefault="00000000" w:rsidP="00521F9D">
            <w:pPr>
              <w:spacing w:line="48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TS03</w:t>
            </w:r>
          </w:p>
        </w:tc>
        <w:tc>
          <w:tcPr>
            <w:tcW w:w="5980" w:type="dxa"/>
          </w:tcPr>
          <w:p w14:paraId="6E8A735C" w14:textId="2B7790A3" w:rsidR="00B64267" w:rsidRPr="00DE5AA0" w:rsidRDefault="00000000" w:rsidP="00521F9D">
            <w:pPr>
              <w:spacing w:line="48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 xml:space="preserve">Verify registration </w:t>
            </w:r>
            <w:r w:rsidR="00131A41">
              <w:rPr>
                <w:rFonts w:ascii="Times New Roman" w:hAnsi="Times New Roman" w:cs="Times New Roman"/>
                <w:color w:val="000000" w:themeColor="text1"/>
                <w:sz w:val="24"/>
                <w:szCs w:val="24"/>
              </w:rPr>
              <w:t>form with empty credential</w:t>
            </w:r>
            <w:r w:rsidR="00131A41" w:rsidRPr="00DE5AA0">
              <w:rPr>
                <w:rFonts w:ascii="Times New Roman" w:hAnsi="Times New Roman" w:cs="Times New Roman"/>
                <w:color w:val="000000" w:themeColor="text1"/>
                <w:sz w:val="24"/>
                <w:szCs w:val="24"/>
              </w:rPr>
              <w:t xml:space="preserve"> </w:t>
            </w:r>
          </w:p>
        </w:tc>
      </w:tr>
      <w:tr w:rsidR="00DE5AA0" w:rsidRPr="00DE5AA0" w14:paraId="7AF5A45F" w14:textId="77777777" w:rsidTr="00750EE9">
        <w:tc>
          <w:tcPr>
            <w:tcW w:w="2660" w:type="dxa"/>
          </w:tcPr>
          <w:p w14:paraId="3CF7D45F" w14:textId="77777777" w:rsidR="00B64267" w:rsidRPr="00DE5AA0" w:rsidRDefault="00000000" w:rsidP="00521F9D">
            <w:pPr>
              <w:spacing w:line="48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TS04</w:t>
            </w:r>
          </w:p>
        </w:tc>
        <w:tc>
          <w:tcPr>
            <w:tcW w:w="5980" w:type="dxa"/>
          </w:tcPr>
          <w:p w14:paraId="0A9B1808" w14:textId="1F6B542E" w:rsidR="00B64267" w:rsidRPr="00DE5AA0" w:rsidRDefault="00000000" w:rsidP="00521F9D">
            <w:pPr>
              <w:tabs>
                <w:tab w:val="left" w:pos="3994"/>
              </w:tabs>
              <w:spacing w:line="48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Verify login with valid credentials</w:t>
            </w:r>
            <w:r w:rsidR="00A56D22">
              <w:rPr>
                <w:rFonts w:ascii="Times New Roman" w:hAnsi="Times New Roman" w:cs="Times New Roman"/>
                <w:color w:val="000000" w:themeColor="text1"/>
                <w:sz w:val="24"/>
                <w:szCs w:val="24"/>
              </w:rPr>
              <w:tab/>
            </w:r>
          </w:p>
        </w:tc>
      </w:tr>
      <w:tr w:rsidR="00DE5AA0" w:rsidRPr="00DE5AA0" w14:paraId="4B5AB37A" w14:textId="77777777" w:rsidTr="00750EE9">
        <w:tc>
          <w:tcPr>
            <w:tcW w:w="2660" w:type="dxa"/>
          </w:tcPr>
          <w:p w14:paraId="3CAFDCEE" w14:textId="77777777" w:rsidR="00B64267" w:rsidRPr="00DE5AA0" w:rsidRDefault="00000000" w:rsidP="00521F9D">
            <w:pPr>
              <w:spacing w:line="48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TS05</w:t>
            </w:r>
          </w:p>
        </w:tc>
        <w:tc>
          <w:tcPr>
            <w:tcW w:w="5980" w:type="dxa"/>
          </w:tcPr>
          <w:p w14:paraId="41BB5939" w14:textId="1783E695" w:rsidR="00B64267" w:rsidRPr="00DE5AA0" w:rsidRDefault="00000000" w:rsidP="00521F9D">
            <w:pPr>
              <w:spacing w:line="48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 xml:space="preserve">Verify login </w:t>
            </w:r>
            <w:r w:rsidR="00131A41">
              <w:rPr>
                <w:rFonts w:ascii="Times New Roman" w:hAnsi="Times New Roman" w:cs="Times New Roman"/>
                <w:color w:val="000000" w:themeColor="text1"/>
                <w:sz w:val="24"/>
                <w:szCs w:val="24"/>
              </w:rPr>
              <w:t>with empty credential</w:t>
            </w:r>
          </w:p>
        </w:tc>
      </w:tr>
      <w:tr w:rsidR="00750EE9" w:rsidRPr="00DE5AA0" w14:paraId="2326DAEA" w14:textId="77777777" w:rsidTr="00750EE9">
        <w:tc>
          <w:tcPr>
            <w:tcW w:w="2660" w:type="dxa"/>
          </w:tcPr>
          <w:p w14:paraId="71A42C01" w14:textId="763A3958" w:rsidR="00750EE9" w:rsidRPr="00DE5AA0" w:rsidRDefault="00750EE9" w:rsidP="00521F9D">
            <w:pPr>
              <w:spacing w:line="48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TS0</w:t>
            </w:r>
            <w:r>
              <w:rPr>
                <w:rFonts w:ascii="Times New Roman" w:hAnsi="Times New Roman" w:cs="Times New Roman"/>
                <w:color w:val="000000" w:themeColor="text1"/>
                <w:sz w:val="24"/>
                <w:szCs w:val="24"/>
              </w:rPr>
              <w:t>6</w:t>
            </w:r>
          </w:p>
        </w:tc>
        <w:tc>
          <w:tcPr>
            <w:tcW w:w="5980" w:type="dxa"/>
          </w:tcPr>
          <w:p w14:paraId="423916A7" w14:textId="6F872500" w:rsidR="00750EE9" w:rsidRPr="00DE5AA0" w:rsidRDefault="00750EE9" w:rsidP="00521F9D">
            <w:pPr>
              <w:spacing w:line="48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Verify booking confirmation</w:t>
            </w:r>
          </w:p>
        </w:tc>
      </w:tr>
      <w:tr w:rsidR="00750EE9" w:rsidRPr="00DE5AA0" w14:paraId="429C1A68" w14:textId="77777777" w:rsidTr="00750EE9">
        <w:tc>
          <w:tcPr>
            <w:tcW w:w="2660" w:type="dxa"/>
          </w:tcPr>
          <w:p w14:paraId="24A8F91C" w14:textId="2E547138" w:rsidR="00750EE9" w:rsidRPr="00DE5AA0" w:rsidRDefault="00750EE9" w:rsidP="00521F9D">
            <w:pPr>
              <w:spacing w:line="48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TS0</w:t>
            </w:r>
            <w:r>
              <w:rPr>
                <w:rFonts w:ascii="Times New Roman" w:hAnsi="Times New Roman" w:cs="Times New Roman"/>
                <w:color w:val="000000" w:themeColor="text1"/>
                <w:sz w:val="24"/>
                <w:szCs w:val="24"/>
              </w:rPr>
              <w:t>7</w:t>
            </w:r>
          </w:p>
        </w:tc>
        <w:tc>
          <w:tcPr>
            <w:tcW w:w="5980" w:type="dxa"/>
          </w:tcPr>
          <w:p w14:paraId="01696032" w14:textId="574F1F28" w:rsidR="00750EE9" w:rsidRPr="00DE5AA0" w:rsidRDefault="00750EE9" w:rsidP="00521F9D">
            <w:pPr>
              <w:spacing w:line="48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Verify logout functionality</w:t>
            </w:r>
          </w:p>
        </w:tc>
      </w:tr>
      <w:tr w:rsidR="00750EE9" w:rsidRPr="00DE5AA0" w14:paraId="4EC627D0" w14:textId="77777777" w:rsidTr="00750EE9">
        <w:tc>
          <w:tcPr>
            <w:tcW w:w="2660" w:type="dxa"/>
          </w:tcPr>
          <w:p w14:paraId="79ADE31E" w14:textId="360E62C8" w:rsidR="00750EE9" w:rsidRPr="00DE5AA0" w:rsidRDefault="00750EE9" w:rsidP="00521F9D">
            <w:pPr>
              <w:spacing w:line="48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TS</w:t>
            </w:r>
            <w:r>
              <w:rPr>
                <w:rFonts w:ascii="Times New Roman" w:hAnsi="Times New Roman" w:cs="Times New Roman"/>
                <w:color w:val="000000" w:themeColor="text1"/>
                <w:sz w:val="24"/>
                <w:szCs w:val="24"/>
              </w:rPr>
              <w:t>08</w:t>
            </w:r>
          </w:p>
        </w:tc>
        <w:tc>
          <w:tcPr>
            <w:tcW w:w="5980" w:type="dxa"/>
          </w:tcPr>
          <w:p w14:paraId="1EEEEB50" w14:textId="4D766B71" w:rsidR="00750EE9" w:rsidRPr="00DE5AA0" w:rsidRDefault="00750EE9" w:rsidP="00521F9D">
            <w:pPr>
              <w:spacing w:line="48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Verify UI alignment and labels</w:t>
            </w:r>
          </w:p>
        </w:tc>
      </w:tr>
      <w:tr w:rsidR="00750EE9" w:rsidRPr="00DE5AA0" w14:paraId="0F82DAFF" w14:textId="77777777" w:rsidTr="00750EE9">
        <w:tc>
          <w:tcPr>
            <w:tcW w:w="2660" w:type="dxa"/>
          </w:tcPr>
          <w:p w14:paraId="22F248E8" w14:textId="5CA38208" w:rsidR="00750EE9" w:rsidRPr="00DE5AA0" w:rsidRDefault="00750EE9" w:rsidP="00521F9D">
            <w:pPr>
              <w:spacing w:line="48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TS</w:t>
            </w:r>
            <w:r>
              <w:rPr>
                <w:rFonts w:ascii="Times New Roman" w:hAnsi="Times New Roman" w:cs="Times New Roman"/>
                <w:color w:val="000000" w:themeColor="text1"/>
                <w:sz w:val="24"/>
                <w:szCs w:val="24"/>
              </w:rPr>
              <w:t>09</w:t>
            </w:r>
          </w:p>
        </w:tc>
        <w:tc>
          <w:tcPr>
            <w:tcW w:w="5980" w:type="dxa"/>
          </w:tcPr>
          <w:p w14:paraId="43E3A6CD" w14:textId="445D5C95" w:rsidR="00750EE9" w:rsidRPr="00DE5AA0" w:rsidRDefault="00750EE9" w:rsidP="00521F9D">
            <w:pPr>
              <w:spacing w:line="48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Verify browser back navigation</w:t>
            </w:r>
          </w:p>
        </w:tc>
      </w:tr>
      <w:tr w:rsidR="00750EE9" w:rsidRPr="00DE5AA0" w14:paraId="1ABFDEC5" w14:textId="77777777" w:rsidTr="00750EE9">
        <w:tc>
          <w:tcPr>
            <w:tcW w:w="2660" w:type="dxa"/>
          </w:tcPr>
          <w:p w14:paraId="2A1817EB" w14:textId="78A00573" w:rsidR="00750EE9" w:rsidRPr="00DE5AA0" w:rsidRDefault="00750EE9" w:rsidP="00521F9D">
            <w:pPr>
              <w:spacing w:line="48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TS1</w:t>
            </w:r>
            <w:r>
              <w:rPr>
                <w:rFonts w:ascii="Times New Roman" w:hAnsi="Times New Roman" w:cs="Times New Roman"/>
                <w:color w:val="000000" w:themeColor="text1"/>
                <w:sz w:val="24"/>
                <w:szCs w:val="24"/>
              </w:rPr>
              <w:t>0</w:t>
            </w:r>
          </w:p>
        </w:tc>
        <w:tc>
          <w:tcPr>
            <w:tcW w:w="5980" w:type="dxa"/>
          </w:tcPr>
          <w:p w14:paraId="795A5D72" w14:textId="57020E7E" w:rsidR="00750EE9" w:rsidRPr="00DE5AA0" w:rsidRDefault="00750EE9" w:rsidP="00521F9D">
            <w:pPr>
              <w:spacing w:line="48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Verify responsiveness</w:t>
            </w:r>
          </w:p>
        </w:tc>
      </w:tr>
      <w:tr w:rsidR="00750EE9" w:rsidRPr="00DE5AA0" w14:paraId="1AF10EFC" w14:textId="77777777" w:rsidTr="00750EE9">
        <w:tc>
          <w:tcPr>
            <w:tcW w:w="2660" w:type="dxa"/>
          </w:tcPr>
          <w:p w14:paraId="4DD1E4E3" w14:textId="4081E132" w:rsidR="00750EE9" w:rsidRPr="00DE5AA0" w:rsidRDefault="00750EE9" w:rsidP="00521F9D">
            <w:p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TS11</w:t>
            </w:r>
          </w:p>
        </w:tc>
        <w:tc>
          <w:tcPr>
            <w:tcW w:w="5980" w:type="dxa"/>
          </w:tcPr>
          <w:p w14:paraId="0846B096" w14:textId="076891F9" w:rsidR="00750EE9" w:rsidRPr="00DE5AA0" w:rsidRDefault="00750EE9" w:rsidP="00521F9D">
            <w:p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Journey Type</w:t>
            </w:r>
          </w:p>
        </w:tc>
      </w:tr>
      <w:tr w:rsidR="00A56D22" w:rsidRPr="00DE5AA0" w14:paraId="3C55C48D" w14:textId="77777777" w:rsidTr="00750EE9">
        <w:tc>
          <w:tcPr>
            <w:tcW w:w="2660" w:type="dxa"/>
          </w:tcPr>
          <w:p w14:paraId="18DB7868" w14:textId="33AD73E9" w:rsidR="00A56D22" w:rsidRDefault="00A56D22" w:rsidP="00521F9D">
            <w:p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TS12</w:t>
            </w:r>
          </w:p>
        </w:tc>
        <w:tc>
          <w:tcPr>
            <w:tcW w:w="5980" w:type="dxa"/>
          </w:tcPr>
          <w:p w14:paraId="36A6E96D" w14:textId="55F9411E" w:rsidR="00A56D22" w:rsidRDefault="00A56D22" w:rsidP="00521F9D">
            <w:p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Verify registration form </w:t>
            </w:r>
            <w:r w:rsidR="00131A41" w:rsidRPr="00DE5AA0">
              <w:rPr>
                <w:rFonts w:ascii="Times New Roman" w:hAnsi="Times New Roman" w:cs="Times New Roman"/>
                <w:color w:val="000000" w:themeColor="text1"/>
                <w:sz w:val="24"/>
                <w:szCs w:val="24"/>
              </w:rPr>
              <w:t>with invalid data</w:t>
            </w:r>
          </w:p>
        </w:tc>
      </w:tr>
      <w:tr w:rsidR="00A56D22" w:rsidRPr="00DE5AA0" w14:paraId="36DCFCDA" w14:textId="77777777" w:rsidTr="00750EE9">
        <w:tc>
          <w:tcPr>
            <w:tcW w:w="2660" w:type="dxa"/>
          </w:tcPr>
          <w:p w14:paraId="14D4EE7B" w14:textId="1FD92354" w:rsidR="00A56D22" w:rsidRDefault="00A56D22" w:rsidP="00521F9D">
            <w:p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TS13</w:t>
            </w:r>
          </w:p>
        </w:tc>
        <w:tc>
          <w:tcPr>
            <w:tcW w:w="5980" w:type="dxa"/>
          </w:tcPr>
          <w:p w14:paraId="47CDA26D" w14:textId="3A3193BB" w:rsidR="00A56D22" w:rsidRDefault="00A56D22" w:rsidP="00521F9D">
            <w:p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Verify Login form </w:t>
            </w:r>
            <w:r w:rsidR="00131A41" w:rsidRPr="00DE5AA0">
              <w:rPr>
                <w:rFonts w:ascii="Times New Roman" w:hAnsi="Times New Roman" w:cs="Times New Roman"/>
                <w:color w:val="000000" w:themeColor="text1"/>
                <w:sz w:val="24"/>
                <w:szCs w:val="24"/>
              </w:rPr>
              <w:t>with invalid credentials</w:t>
            </w:r>
          </w:p>
        </w:tc>
      </w:tr>
      <w:tr w:rsidR="00A56D22" w:rsidRPr="00DE5AA0" w14:paraId="51F0097C" w14:textId="77777777" w:rsidTr="00750EE9">
        <w:tc>
          <w:tcPr>
            <w:tcW w:w="2660" w:type="dxa"/>
          </w:tcPr>
          <w:p w14:paraId="751948B8" w14:textId="6B9A6BFB" w:rsidR="00A56D22" w:rsidRDefault="00943FC7" w:rsidP="00521F9D">
            <w:p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TS14</w:t>
            </w:r>
          </w:p>
        </w:tc>
        <w:tc>
          <w:tcPr>
            <w:tcW w:w="5980" w:type="dxa"/>
          </w:tcPr>
          <w:p w14:paraId="6607BD24" w14:textId="6BCD5FB6" w:rsidR="00A56D22" w:rsidRDefault="00943FC7" w:rsidP="00521F9D">
            <w:p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Verify authorization security</w:t>
            </w:r>
          </w:p>
        </w:tc>
      </w:tr>
    </w:tbl>
    <w:p w14:paraId="6A0AD1B0" w14:textId="77777777" w:rsidR="009468F5" w:rsidRDefault="009468F5" w:rsidP="009468F5">
      <w:pPr>
        <w:pStyle w:val="Heading2"/>
        <w:spacing w:line="360" w:lineRule="auto"/>
        <w:rPr>
          <w:rFonts w:ascii="Times New Roman" w:hAnsi="Times New Roman" w:cs="Times New Roman"/>
          <w:color w:val="000000" w:themeColor="text1"/>
          <w:sz w:val="24"/>
          <w:szCs w:val="24"/>
        </w:rPr>
      </w:pPr>
    </w:p>
    <w:p w14:paraId="0ED0D2C7" w14:textId="77777777" w:rsidR="00521F9D" w:rsidRDefault="00521F9D" w:rsidP="00521F9D"/>
    <w:p w14:paraId="1684EC21" w14:textId="77777777" w:rsidR="00521F9D" w:rsidRDefault="00521F9D" w:rsidP="00521F9D"/>
    <w:p w14:paraId="476D26CE" w14:textId="77777777" w:rsidR="00521F9D" w:rsidRDefault="00521F9D" w:rsidP="00521F9D"/>
    <w:p w14:paraId="788A0A01" w14:textId="77777777" w:rsidR="00521F9D" w:rsidRDefault="00521F9D" w:rsidP="00521F9D"/>
    <w:p w14:paraId="635496D2" w14:textId="77777777" w:rsidR="00521F9D" w:rsidRPr="00521F9D" w:rsidRDefault="00521F9D" w:rsidP="00521F9D"/>
    <w:p w14:paraId="59C26EFA" w14:textId="77777777" w:rsidR="00521F9D" w:rsidRDefault="00521F9D" w:rsidP="009468F5">
      <w:pPr>
        <w:pStyle w:val="Heading2"/>
        <w:spacing w:line="360" w:lineRule="auto"/>
        <w:rPr>
          <w:rFonts w:ascii="Times New Roman" w:hAnsi="Times New Roman" w:cs="Times New Roman"/>
          <w:color w:val="000000" w:themeColor="text1"/>
          <w:sz w:val="24"/>
          <w:szCs w:val="24"/>
        </w:rPr>
      </w:pPr>
    </w:p>
    <w:p w14:paraId="6F944C5D" w14:textId="1885A2C7" w:rsidR="00B64267" w:rsidRDefault="00000000" w:rsidP="009468F5">
      <w:pPr>
        <w:pStyle w:val="Heading2"/>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4. TEST CASES</w:t>
      </w:r>
    </w:p>
    <w:p w14:paraId="760BC7F7" w14:textId="77777777" w:rsidR="00521F9D" w:rsidRDefault="00521F9D" w:rsidP="00521F9D"/>
    <w:tbl>
      <w:tblPr>
        <w:tblStyle w:val="TableGrid"/>
        <w:tblW w:w="0" w:type="auto"/>
        <w:tblLook w:val="04A0" w:firstRow="1" w:lastRow="0" w:firstColumn="1" w:lastColumn="0" w:noHBand="0" w:noVBand="1"/>
      </w:tblPr>
      <w:tblGrid>
        <w:gridCol w:w="1728"/>
        <w:gridCol w:w="1736"/>
        <w:gridCol w:w="1728"/>
        <w:gridCol w:w="1728"/>
        <w:gridCol w:w="1835"/>
      </w:tblGrid>
      <w:tr w:rsidR="00DE5AA0" w:rsidRPr="00DE5AA0" w14:paraId="0B276E7A" w14:textId="77777777" w:rsidTr="006A008C">
        <w:tc>
          <w:tcPr>
            <w:tcW w:w="1728" w:type="dxa"/>
          </w:tcPr>
          <w:p w14:paraId="27428E63" w14:textId="77777777" w:rsidR="00B64267" w:rsidRPr="0016137B" w:rsidRDefault="00000000" w:rsidP="009468F5">
            <w:pPr>
              <w:spacing w:line="360" w:lineRule="auto"/>
              <w:rPr>
                <w:rFonts w:ascii="Times New Roman" w:hAnsi="Times New Roman" w:cs="Times New Roman"/>
                <w:b/>
                <w:bCs/>
                <w:color w:val="000000" w:themeColor="text1"/>
                <w:sz w:val="24"/>
                <w:szCs w:val="24"/>
              </w:rPr>
            </w:pPr>
            <w:r w:rsidRPr="0016137B">
              <w:rPr>
                <w:rFonts w:ascii="Times New Roman" w:hAnsi="Times New Roman" w:cs="Times New Roman"/>
                <w:b/>
                <w:bCs/>
                <w:color w:val="000000" w:themeColor="text1"/>
                <w:sz w:val="24"/>
                <w:szCs w:val="24"/>
              </w:rPr>
              <w:t>TC ID</w:t>
            </w:r>
          </w:p>
        </w:tc>
        <w:tc>
          <w:tcPr>
            <w:tcW w:w="1736" w:type="dxa"/>
          </w:tcPr>
          <w:p w14:paraId="3F5D3685" w14:textId="77777777" w:rsidR="00B64267" w:rsidRPr="0016137B" w:rsidRDefault="00000000" w:rsidP="009468F5">
            <w:pPr>
              <w:spacing w:line="360" w:lineRule="auto"/>
              <w:rPr>
                <w:rFonts w:ascii="Times New Roman" w:hAnsi="Times New Roman" w:cs="Times New Roman"/>
                <w:b/>
                <w:bCs/>
                <w:color w:val="000000" w:themeColor="text1"/>
                <w:sz w:val="24"/>
                <w:szCs w:val="24"/>
              </w:rPr>
            </w:pPr>
            <w:r w:rsidRPr="0016137B">
              <w:rPr>
                <w:rFonts w:ascii="Times New Roman" w:hAnsi="Times New Roman" w:cs="Times New Roman"/>
                <w:b/>
                <w:bCs/>
                <w:color w:val="000000" w:themeColor="text1"/>
                <w:sz w:val="24"/>
                <w:szCs w:val="24"/>
              </w:rPr>
              <w:t>Description</w:t>
            </w:r>
          </w:p>
        </w:tc>
        <w:tc>
          <w:tcPr>
            <w:tcW w:w="1728" w:type="dxa"/>
          </w:tcPr>
          <w:p w14:paraId="76015BE3" w14:textId="77777777" w:rsidR="00B64267" w:rsidRPr="0016137B" w:rsidRDefault="00000000" w:rsidP="009468F5">
            <w:pPr>
              <w:spacing w:line="360" w:lineRule="auto"/>
              <w:rPr>
                <w:rFonts w:ascii="Times New Roman" w:hAnsi="Times New Roman" w:cs="Times New Roman"/>
                <w:b/>
                <w:bCs/>
                <w:color w:val="000000" w:themeColor="text1"/>
                <w:sz w:val="24"/>
                <w:szCs w:val="24"/>
              </w:rPr>
            </w:pPr>
            <w:r w:rsidRPr="0016137B">
              <w:rPr>
                <w:rFonts w:ascii="Times New Roman" w:hAnsi="Times New Roman" w:cs="Times New Roman"/>
                <w:b/>
                <w:bCs/>
                <w:color w:val="000000" w:themeColor="text1"/>
                <w:sz w:val="24"/>
                <w:szCs w:val="24"/>
              </w:rPr>
              <w:t>Test Steps</w:t>
            </w:r>
          </w:p>
        </w:tc>
        <w:tc>
          <w:tcPr>
            <w:tcW w:w="1728" w:type="dxa"/>
          </w:tcPr>
          <w:p w14:paraId="2D2F0FEC" w14:textId="77777777" w:rsidR="00B64267" w:rsidRPr="0016137B" w:rsidRDefault="00000000" w:rsidP="009468F5">
            <w:pPr>
              <w:spacing w:line="360" w:lineRule="auto"/>
              <w:rPr>
                <w:rFonts w:ascii="Times New Roman" w:hAnsi="Times New Roman" w:cs="Times New Roman"/>
                <w:b/>
                <w:bCs/>
                <w:color w:val="000000" w:themeColor="text1"/>
                <w:sz w:val="24"/>
                <w:szCs w:val="24"/>
              </w:rPr>
            </w:pPr>
            <w:r w:rsidRPr="0016137B">
              <w:rPr>
                <w:rFonts w:ascii="Times New Roman" w:hAnsi="Times New Roman" w:cs="Times New Roman"/>
                <w:b/>
                <w:bCs/>
                <w:color w:val="000000" w:themeColor="text1"/>
                <w:sz w:val="24"/>
                <w:szCs w:val="24"/>
              </w:rPr>
              <w:t>Test Data</w:t>
            </w:r>
          </w:p>
        </w:tc>
        <w:tc>
          <w:tcPr>
            <w:tcW w:w="1835" w:type="dxa"/>
          </w:tcPr>
          <w:p w14:paraId="01829F57" w14:textId="77777777" w:rsidR="00B64267" w:rsidRPr="0016137B" w:rsidRDefault="00000000" w:rsidP="009468F5">
            <w:pPr>
              <w:spacing w:line="360" w:lineRule="auto"/>
              <w:rPr>
                <w:rFonts w:ascii="Times New Roman" w:hAnsi="Times New Roman" w:cs="Times New Roman"/>
                <w:b/>
                <w:bCs/>
                <w:color w:val="000000" w:themeColor="text1"/>
                <w:sz w:val="24"/>
                <w:szCs w:val="24"/>
              </w:rPr>
            </w:pPr>
            <w:r w:rsidRPr="0016137B">
              <w:rPr>
                <w:rFonts w:ascii="Times New Roman" w:hAnsi="Times New Roman" w:cs="Times New Roman"/>
                <w:b/>
                <w:bCs/>
                <w:color w:val="000000" w:themeColor="text1"/>
                <w:sz w:val="24"/>
                <w:szCs w:val="24"/>
              </w:rPr>
              <w:t>Expected Result</w:t>
            </w:r>
          </w:p>
        </w:tc>
      </w:tr>
      <w:tr w:rsidR="00DE5AA0" w:rsidRPr="00DE5AA0" w14:paraId="14A46A64" w14:textId="77777777" w:rsidTr="006A008C">
        <w:tc>
          <w:tcPr>
            <w:tcW w:w="1728" w:type="dxa"/>
          </w:tcPr>
          <w:p w14:paraId="02C5F5B3"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TC01</w:t>
            </w:r>
          </w:p>
        </w:tc>
        <w:tc>
          <w:tcPr>
            <w:tcW w:w="1736" w:type="dxa"/>
          </w:tcPr>
          <w:p w14:paraId="7F6F758E"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Homepage Load</w:t>
            </w:r>
          </w:p>
        </w:tc>
        <w:tc>
          <w:tcPr>
            <w:tcW w:w="1728" w:type="dxa"/>
          </w:tcPr>
          <w:p w14:paraId="71FDC082"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Open application URL</w:t>
            </w:r>
          </w:p>
        </w:tc>
        <w:tc>
          <w:tcPr>
            <w:tcW w:w="1728" w:type="dxa"/>
          </w:tcPr>
          <w:p w14:paraId="2ECF3463"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w:t>
            </w:r>
          </w:p>
        </w:tc>
        <w:tc>
          <w:tcPr>
            <w:tcW w:w="1835" w:type="dxa"/>
          </w:tcPr>
          <w:p w14:paraId="5E1988DD"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Homepage loads successfully</w:t>
            </w:r>
          </w:p>
        </w:tc>
      </w:tr>
      <w:tr w:rsidR="00DE5AA0" w:rsidRPr="00DE5AA0" w14:paraId="4B263CF7" w14:textId="77777777" w:rsidTr="006A008C">
        <w:tc>
          <w:tcPr>
            <w:tcW w:w="1728" w:type="dxa"/>
          </w:tcPr>
          <w:p w14:paraId="02924B95"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TC02</w:t>
            </w:r>
          </w:p>
        </w:tc>
        <w:tc>
          <w:tcPr>
            <w:tcW w:w="1736" w:type="dxa"/>
          </w:tcPr>
          <w:p w14:paraId="416A5105"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Valid Registration</w:t>
            </w:r>
          </w:p>
        </w:tc>
        <w:tc>
          <w:tcPr>
            <w:tcW w:w="1728" w:type="dxa"/>
          </w:tcPr>
          <w:p w14:paraId="26B30802"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Enter valid user details → Submit</w:t>
            </w:r>
          </w:p>
        </w:tc>
        <w:tc>
          <w:tcPr>
            <w:tcW w:w="1728" w:type="dxa"/>
          </w:tcPr>
          <w:p w14:paraId="3D470161"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Valid data</w:t>
            </w:r>
          </w:p>
        </w:tc>
        <w:tc>
          <w:tcPr>
            <w:tcW w:w="1835" w:type="dxa"/>
          </w:tcPr>
          <w:p w14:paraId="680CB91B"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Registration successful</w:t>
            </w:r>
          </w:p>
        </w:tc>
      </w:tr>
      <w:tr w:rsidR="00DE5AA0" w:rsidRPr="00DE5AA0" w14:paraId="4B904933" w14:textId="77777777" w:rsidTr="006A008C">
        <w:tc>
          <w:tcPr>
            <w:tcW w:w="1728" w:type="dxa"/>
          </w:tcPr>
          <w:p w14:paraId="14FDA8C0"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TC03</w:t>
            </w:r>
          </w:p>
        </w:tc>
        <w:tc>
          <w:tcPr>
            <w:tcW w:w="1736" w:type="dxa"/>
          </w:tcPr>
          <w:p w14:paraId="623F7922"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Invalid Registration</w:t>
            </w:r>
          </w:p>
        </w:tc>
        <w:tc>
          <w:tcPr>
            <w:tcW w:w="1728" w:type="dxa"/>
          </w:tcPr>
          <w:p w14:paraId="3816EDB6"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Leave mandatory fields blank → Submit</w:t>
            </w:r>
          </w:p>
        </w:tc>
        <w:tc>
          <w:tcPr>
            <w:tcW w:w="1728" w:type="dxa"/>
          </w:tcPr>
          <w:p w14:paraId="62AA2938"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Blank</w:t>
            </w:r>
          </w:p>
        </w:tc>
        <w:tc>
          <w:tcPr>
            <w:tcW w:w="1835" w:type="dxa"/>
          </w:tcPr>
          <w:p w14:paraId="34FC3BD6"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Error message shown</w:t>
            </w:r>
          </w:p>
        </w:tc>
      </w:tr>
      <w:tr w:rsidR="00DE5AA0" w:rsidRPr="00DE5AA0" w14:paraId="1A6C1D3E" w14:textId="77777777" w:rsidTr="006A008C">
        <w:tc>
          <w:tcPr>
            <w:tcW w:w="1728" w:type="dxa"/>
          </w:tcPr>
          <w:p w14:paraId="7954F5CD"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TC04</w:t>
            </w:r>
          </w:p>
        </w:tc>
        <w:tc>
          <w:tcPr>
            <w:tcW w:w="1736" w:type="dxa"/>
          </w:tcPr>
          <w:p w14:paraId="4B66B63A"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Valid Login</w:t>
            </w:r>
          </w:p>
        </w:tc>
        <w:tc>
          <w:tcPr>
            <w:tcW w:w="1728" w:type="dxa"/>
          </w:tcPr>
          <w:p w14:paraId="3E69B98B"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Enter valid credentials → Login</w:t>
            </w:r>
          </w:p>
        </w:tc>
        <w:tc>
          <w:tcPr>
            <w:tcW w:w="1728" w:type="dxa"/>
          </w:tcPr>
          <w:p w14:paraId="78FFE79A"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Valid credentials</w:t>
            </w:r>
          </w:p>
        </w:tc>
        <w:tc>
          <w:tcPr>
            <w:tcW w:w="1835" w:type="dxa"/>
          </w:tcPr>
          <w:p w14:paraId="0C65048C"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Login successful</w:t>
            </w:r>
          </w:p>
        </w:tc>
      </w:tr>
      <w:tr w:rsidR="00DE5AA0" w:rsidRPr="00DE5AA0" w14:paraId="4973384A" w14:textId="77777777" w:rsidTr="006A008C">
        <w:tc>
          <w:tcPr>
            <w:tcW w:w="1728" w:type="dxa"/>
          </w:tcPr>
          <w:p w14:paraId="40AA97B5"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TC05</w:t>
            </w:r>
          </w:p>
        </w:tc>
        <w:tc>
          <w:tcPr>
            <w:tcW w:w="1736" w:type="dxa"/>
          </w:tcPr>
          <w:p w14:paraId="6B8ADFD4"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Invalid Login</w:t>
            </w:r>
          </w:p>
        </w:tc>
        <w:tc>
          <w:tcPr>
            <w:tcW w:w="1728" w:type="dxa"/>
          </w:tcPr>
          <w:p w14:paraId="49B9C97E"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Enter invalid credentials → Login</w:t>
            </w:r>
          </w:p>
        </w:tc>
        <w:tc>
          <w:tcPr>
            <w:tcW w:w="1728" w:type="dxa"/>
          </w:tcPr>
          <w:p w14:paraId="7773BBD0" w14:textId="0D7006E7" w:rsidR="00B64267" w:rsidRPr="00DE5AA0" w:rsidRDefault="002414F5"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Blank</w:t>
            </w:r>
          </w:p>
        </w:tc>
        <w:tc>
          <w:tcPr>
            <w:tcW w:w="1835" w:type="dxa"/>
          </w:tcPr>
          <w:p w14:paraId="2DF920FC"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Error message shown</w:t>
            </w:r>
          </w:p>
        </w:tc>
      </w:tr>
      <w:tr w:rsidR="00DE5AA0" w:rsidRPr="00DE5AA0" w14:paraId="7C0B3BC9" w14:textId="77777777" w:rsidTr="006A008C">
        <w:tc>
          <w:tcPr>
            <w:tcW w:w="1728" w:type="dxa"/>
          </w:tcPr>
          <w:p w14:paraId="35230FA5" w14:textId="24D2250A"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TC0</w:t>
            </w:r>
            <w:r w:rsidR="00B34887">
              <w:rPr>
                <w:rFonts w:ascii="Times New Roman" w:hAnsi="Times New Roman" w:cs="Times New Roman"/>
                <w:color w:val="000000" w:themeColor="text1"/>
                <w:sz w:val="24"/>
                <w:szCs w:val="24"/>
              </w:rPr>
              <w:t>6</w:t>
            </w:r>
          </w:p>
        </w:tc>
        <w:tc>
          <w:tcPr>
            <w:tcW w:w="1736" w:type="dxa"/>
          </w:tcPr>
          <w:p w14:paraId="1D1C092E"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Booking Confirmation</w:t>
            </w:r>
          </w:p>
        </w:tc>
        <w:tc>
          <w:tcPr>
            <w:tcW w:w="1728" w:type="dxa"/>
          </w:tcPr>
          <w:p w14:paraId="5798F430" w14:textId="15DDA504"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Select flight</w:t>
            </w:r>
            <w:r w:rsidR="0016137B">
              <w:rPr>
                <w:rFonts w:ascii="Times New Roman" w:hAnsi="Times New Roman" w:cs="Times New Roman"/>
                <w:color w:val="000000" w:themeColor="text1"/>
                <w:sz w:val="24"/>
                <w:szCs w:val="24"/>
              </w:rPr>
              <w:t>, Departure details</w:t>
            </w:r>
            <w:r w:rsidRPr="00DE5AA0">
              <w:rPr>
                <w:rFonts w:ascii="Times New Roman" w:hAnsi="Times New Roman" w:cs="Times New Roman"/>
                <w:color w:val="000000" w:themeColor="text1"/>
                <w:sz w:val="24"/>
                <w:szCs w:val="24"/>
              </w:rPr>
              <w:t>→ Book</w:t>
            </w:r>
          </w:p>
        </w:tc>
        <w:tc>
          <w:tcPr>
            <w:tcW w:w="1728" w:type="dxa"/>
          </w:tcPr>
          <w:p w14:paraId="21DCC469"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w:t>
            </w:r>
          </w:p>
        </w:tc>
        <w:tc>
          <w:tcPr>
            <w:tcW w:w="1835" w:type="dxa"/>
          </w:tcPr>
          <w:p w14:paraId="2D67A3FF"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Booking confirmed</w:t>
            </w:r>
          </w:p>
        </w:tc>
      </w:tr>
      <w:tr w:rsidR="00DE5AA0" w:rsidRPr="00DE5AA0" w14:paraId="59FEB9CD" w14:textId="77777777" w:rsidTr="006A008C">
        <w:tc>
          <w:tcPr>
            <w:tcW w:w="1728" w:type="dxa"/>
          </w:tcPr>
          <w:p w14:paraId="5601792A" w14:textId="7849AD53"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TC0</w:t>
            </w:r>
            <w:r w:rsidR="00B34887">
              <w:rPr>
                <w:rFonts w:ascii="Times New Roman" w:hAnsi="Times New Roman" w:cs="Times New Roman"/>
                <w:color w:val="000000" w:themeColor="text1"/>
                <w:sz w:val="24"/>
                <w:szCs w:val="24"/>
              </w:rPr>
              <w:t>7</w:t>
            </w:r>
          </w:p>
        </w:tc>
        <w:tc>
          <w:tcPr>
            <w:tcW w:w="1736" w:type="dxa"/>
          </w:tcPr>
          <w:p w14:paraId="119236DF"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Logout</w:t>
            </w:r>
          </w:p>
        </w:tc>
        <w:tc>
          <w:tcPr>
            <w:tcW w:w="1728" w:type="dxa"/>
          </w:tcPr>
          <w:p w14:paraId="314FD118" w14:textId="5AD199E3"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 xml:space="preserve">Click </w:t>
            </w:r>
            <w:r w:rsidR="0016137B">
              <w:rPr>
                <w:rFonts w:ascii="Times New Roman" w:hAnsi="Times New Roman" w:cs="Times New Roman"/>
                <w:color w:val="000000" w:themeColor="text1"/>
                <w:sz w:val="24"/>
                <w:szCs w:val="24"/>
              </w:rPr>
              <w:t>Sign-OFF</w:t>
            </w:r>
          </w:p>
        </w:tc>
        <w:tc>
          <w:tcPr>
            <w:tcW w:w="1728" w:type="dxa"/>
          </w:tcPr>
          <w:p w14:paraId="5E155584"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w:t>
            </w:r>
          </w:p>
        </w:tc>
        <w:tc>
          <w:tcPr>
            <w:tcW w:w="1835" w:type="dxa"/>
          </w:tcPr>
          <w:p w14:paraId="737E93F3" w14:textId="2859324E"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User logged out</w:t>
            </w:r>
          </w:p>
        </w:tc>
      </w:tr>
      <w:tr w:rsidR="00DE5AA0" w:rsidRPr="00DE5AA0" w14:paraId="33997F5B" w14:textId="77777777" w:rsidTr="006A008C">
        <w:tc>
          <w:tcPr>
            <w:tcW w:w="1728" w:type="dxa"/>
          </w:tcPr>
          <w:p w14:paraId="1C2AD64D" w14:textId="3BB90140"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TC</w:t>
            </w:r>
            <w:r w:rsidR="00B34887">
              <w:rPr>
                <w:rFonts w:ascii="Times New Roman" w:hAnsi="Times New Roman" w:cs="Times New Roman"/>
                <w:color w:val="000000" w:themeColor="text1"/>
                <w:sz w:val="24"/>
                <w:szCs w:val="24"/>
              </w:rPr>
              <w:t>08</w:t>
            </w:r>
          </w:p>
        </w:tc>
        <w:tc>
          <w:tcPr>
            <w:tcW w:w="1736" w:type="dxa"/>
          </w:tcPr>
          <w:p w14:paraId="326BFFDF"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UI Alignment</w:t>
            </w:r>
          </w:p>
        </w:tc>
        <w:tc>
          <w:tcPr>
            <w:tcW w:w="1728" w:type="dxa"/>
          </w:tcPr>
          <w:p w14:paraId="7443D4D1"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Observe UI elements</w:t>
            </w:r>
          </w:p>
        </w:tc>
        <w:tc>
          <w:tcPr>
            <w:tcW w:w="1728" w:type="dxa"/>
          </w:tcPr>
          <w:p w14:paraId="694848B7"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w:t>
            </w:r>
          </w:p>
        </w:tc>
        <w:tc>
          <w:tcPr>
            <w:tcW w:w="1835" w:type="dxa"/>
          </w:tcPr>
          <w:p w14:paraId="151A78D0"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Proper alignment</w:t>
            </w:r>
          </w:p>
        </w:tc>
      </w:tr>
      <w:tr w:rsidR="00DE5AA0" w:rsidRPr="00DE5AA0" w14:paraId="02FF8343" w14:textId="77777777" w:rsidTr="006A008C">
        <w:tc>
          <w:tcPr>
            <w:tcW w:w="1728" w:type="dxa"/>
          </w:tcPr>
          <w:p w14:paraId="22B79DF4" w14:textId="690698D0"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TC</w:t>
            </w:r>
            <w:r w:rsidR="00B34887">
              <w:rPr>
                <w:rFonts w:ascii="Times New Roman" w:hAnsi="Times New Roman" w:cs="Times New Roman"/>
                <w:color w:val="000000" w:themeColor="text1"/>
                <w:sz w:val="24"/>
                <w:szCs w:val="24"/>
              </w:rPr>
              <w:t>09</w:t>
            </w:r>
          </w:p>
        </w:tc>
        <w:tc>
          <w:tcPr>
            <w:tcW w:w="1736" w:type="dxa"/>
          </w:tcPr>
          <w:p w14:paraId="79334F96"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Back Navigation</w:t>
            </w:r>
          </w:p>
        </w:tc>
        <w:tc>
          <w:tcPr>
            <w:tcW w:w="1728" w:type="dxa"/>
          </w:tcPr>
          <w:p w14:paraId="4081254E"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Click browser back button</w:t>
            </w:r>
          </w:p>
        </w:tc>
        <w:tc>
          <w:tcPr>
            <w:tcW w:w="1728" w:type="dxa"/>
          </w:tcPr>
          <w:p w14:paraId="3580E5E5"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w:t>
            </w:r>
          </w:p>
        </w:tc>
        <w:tc>
          <w:tcPr>
            <w:tcW w:w="1835" w:type="dxa"/>
          </w:tcPr>
          <w:p w14:paraId="2D0063C0"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Navigates correctly</w:t>
            </w:r>
          </w:p>
        </w:tc>
      </w:tr>
      <w:tr w:rsidR="00DE5AA0" w:rsidRPr="00DE5AA0" w14:paraId="1B30F365" w14:textId="77777777" w:rsidTr="006A008C">
        <w:tc>
          <w:tcPr>
            <w:tcW w:w="1728" w:type="dxa"/>
          </w:tcPr>
          <w:p w14:paraId="1F5B51E5" w14:textId="41BE6D40"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lastRenderedPageBreak/>
              <w:t>TC1</w:t>
            </w:r>
            <w:r w:rsidR="00B34887">
              <w:rPr>
                <w:rFonts w:ascii="Times New Roman" w:hAnsi="Times New Roman" w:cs="Times New Roman"/>
                <w:color w:val="000000" w:themeColor="text1"/>
                <w:sz w:val="24"/>
                <w:szCs w:val="24"/>
              </w:rPr>
              <w:t>0</w:t>
            </w:r>
          </w:p>
        </w:tc>
        <w:tc>
          <w:tcPr>
            <w:tcW w:w="1736" w:type="dxa"/>
          </w:tcPr>
          <w:p w14:paraId="0D618CA6"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Responsiveness</w:t>
            </w:r>
          </w:p>
        </w:tc>
        <w:tc>
          <w:tcPr>
            <w:tcW w:w="1728" w:type="dxa"/>
          </w:tcPr>
          <w:p w14:paraId="725D673C"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Resize browser window</w:t>
            </w:r>
          </w:p>
        </w:tc>
        <w:tc>
          <w:tcPr>
            <w:tcW w:w="1728" w:type="dxa"/>
          </w:tcPr>
          <w:p w14:paraId="044E6C13"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w:t>
            </w:r>
          </w:p>
        </w:tc>
        <w:tc>
          <w:tcPr>
            <w:tcW w:w="1835" w:type="dxa"/>
          </w:tcPr>
          <w:p w14:paraId="4F94D15E" w14:textId="77777777" w:rsidR="00B64267" w:rsidRPr="00DE5AA0" w:rsidRDefault="00000000"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Layout remains stable</w:t>
            </w:r>
          </w:p>
        </w:tc>
      </w:tr>
      <w:tr w:rsidR="00BC6728" w:rsidRPr="00DE5AA0" w14:paraId="142D6E1B" w14:textId="77777777" w:rsidTr="006A008C">
        <w:tc>
          <w:tcPr>
            <w:tcW w:w="1728" w:type="dxa"/>
          </w:tcPr>
          <w:p w14:paraId="5FFD554B" w14:textId="6D1CA32B" w:rsidR="00BC6728" w:rsidRPr="00DE5AA0" w:rsidRDefault="00BC6728"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TC11</w:t>
            </w:r>
          </w:p>
        </w:tc>
        <w:tc>
          <w:tcPr>
            <w:tcW w:w="1736" w:type="dxa"/>
          </w:tcPr>
          <w:p w14:paraId="14BE0221" w14:textId="51B4B4E7" w:rsidR="00BC6728" w:rsidRPr="00DE5AA0" w:rsidRDefault="00BC6728"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Fligh</w:t>
            </w:r>
            <w:r w:rsidR="00750EE9">
              <w:rPr>
                <w:rFonts w:ascii="Times New Roman" w:hAnsi="Times New Roman" w:cs="Times New Roman"/>
                <w:color w:val="000000" w:themeColor="text1"/>
                <w:sz w:val="24"/>
                <w:szCs w:val="24"/>
              </w:rPr>
              <w:t>t</w:t>
            </w:r>
            <w:r>
              <w:rPr>
                <w:rFonts w:ascii="Times New Roman" w:hAnsi="Times New Roman" w:cs="Times New Roman"/>
                <w:color w:val="000000" w:themeColor="text1"/>
                <w:sz w:val="24"/>
                <w:szCs w:val="24"/>
              </w:rPr>
              <w:t xml:space="preserve"> Journey Type</w:t>
            </w:r>
          </w:p>
        </w:tc>
        <w:tc>
          <w:tcPr>
            <w:tcW w:w="1728" w:type="dxa"/>
          </w:tcPr>
          <w:p w14:paraId="00B64BC6" w14:textId="77777777" w:rsidR="00BC6728" w:rsidRDefault="00BC6728"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Select journey</w:t>
            </w:r>
          </w:p>
          <w:p w14:paraId="58646455" w14:textId="4FF88815" w:rsidR="00BC6728" w:rsidRPr="00DE5AA0" w:rsidRDefault="00BC6728"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type</w:t>
            </w:r>
          </w:p>
        </w:tc>
        <w:tc>
          <w:tcPr>
            <w:tcW w:w="1728" w:type="dxa"/>
          </w:tcPr>
          <w:p w14:paraId="1E6A0180" w14:textId="5BA7C6D0" w:rsidR="00BC6728" w:rsidRPr="00DE5AA0" w:rsidRDefault="00BC6728"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Choose a radio button</w:t>
            </w:r>
          </w:p>
        </w:tc>
        <w:tc>
          <w:tcPr>
            <w:tcW w:w="1835" w:type="dxa"/>
          </w:tcPr>
          <w:p w14:paraId="63C83F33" w14:textId="5B6874EC" w:rsidR="00BC6728" w:rsidRPr="00DE5AA0" w:rsidRDefault="00BC6728"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Depending on the </w:t>
            </w:r>
            <w:r w:rsidR="006A008C">
              <w:rPr>
                <w:rFonts w:ascii="Times New Roman" w:hAnsi="Times New Roman" w:cs="Times New Roman"/>
                <w:color w:val="000000" w:themeColor="text1"/>
                <w:sz w:val="24"/>
                <w:szCs w:val="24"/>
              </w:rPr>
              <w:t xml:space="preserve">journey type </w:t>
            </w:r>
            <w:r>
              <w:rPr>
                <w:rFonts w:ascii="Times New Roman" w:hAnsi="Times New Roman" w:cs="Times New Roman"/>
                <w:color w:val="000000" w:themeColor="text1"/>
                <w:sz w:val="24"/>
                <w:szCs w:val="24"/>
              </w:rPr>
              <w:t>the field should be change.</w:t>
            </w:r>
          </w:p>
        </w:tc>
      </w:tr>
      <w:tr w:rsidR="006A008C" w:rsidRPr="00DE5AA0" w14:paraId="51B935EE" w14:textId="77777777" w:rsidTr="006A008C">
        <w:tc>
          <w:tcPr>
            <w:tcW w:w="1728" w:type="dxa"/>
          </w:tcPr>
          <w:p w14:paraId="23711AEF" w14:textId="28AA626E" w:rsidR="006A008C" w:rsidRDefault="006A008C"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TC12</w:t>
            </w:r>
          </w:p>
        </w:tc>
        <w:tc>
          <w:tcPr>
            <w:tcW w:w="1736" w:type="dxa"/>
          </w:tcPr>
          <w:p w14:paraId="4522F660" w14:textId="20E675ED" w:rsidR="006A008C" w:rsidRDefault="002414F5"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Invalid Registration</w:t>
            </w:r>
          </w:p>
        </w:tc>
        <w:tc>
          <w:tcPr>
            <w:tcW w:w="1728" w:type="dxa"/>
          </w:tcPr>
          <w:p w14:paraId="69529983" w14:textId="1D75480A" w:rsidR="006A008C" w:rsidRDefault="002414F5"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Enter invalid user details</w:t>
            </w:r>
          </w:p>
        </w:tc>
        <w:tc>
          <w:tcPr>
            <w:tcW w:w="1728" w:type="dxa"/>
          </w:tcPr>
          <w:p w14:paraId="20D83239" w14:textId="216F2170" w:rsidR="006A008C" w:rsidRDefault="002414F5"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Wrong input</w:t>
            </w:r>
          </w:p>
        </w:tc>
        <w:tc>
          <w:tcPr>
            <w:tcW w:w="1835" w:type="dxa"/>
          </w:tcPr>
          <w:p w14:paraId="210B834F" w14:textId="2DEF4CE6" w:rsidR="006A008C" w:rsidRDefault="002414F5"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Error message shown</w:t>
            </w:r>
          </w:p>
        </w:tc>
      </w:tr>
      <w:tr w:rsidR="006A008C" w:rsidRPr="00DE5AA0" w14:paraId="3E0EA5A5" w14:textId="77777777" w:rsidTr="006A008C">
        <w:tc>
          <w:tcPr>
            <w:tcW w:w="1728" w:type="dxa"/>
          </w:tcPr>
          <w:p w14:paraId="57B0C080" w14:textId="63805018" w:rsidR="006A008C" w:rsidRDefault="006A008C"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TC13</w:t>
            </w:r>
          </w:p>
        </w:tc>
        <w:tc>
          <w:tcPr>
            <w:tcW w:w="1736" w:type="dxa"/>
          </w:tcPr>
          <w:p w14:paraId="32D5C4AB" w14:textId="246D8374" w:rsidR="006A008C" w:rsidRDefault="002414F5"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Invalid Login</w:t>
            </w:r>
          </w:p>
        </w:tc>
        <w:tc>
          <w:tcPr>
            <w:tcW w:w="1728" w:type="dxa"/>
          </w:tcPr>
          <w:p w14:paraId="4DE6A99D" w14:textId="4E82A7C9" w:rsidR="006A008C" w:rsidRDefault="002414F5"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Enter invalid user details</w:t>
            </w:r>
          </w:p>
        </w:tc>
        <w:tc>
          <w:tcPr>
            <w:tcW w:w="1728" w:type="dxa"/>
          </w:tcPr>
          <w:p w14:paraId="2505CF8B" w14:textId="647218DA" w:rsidR="006A008C" w:rsidRDefault="002414F5"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Wrong id/password</w:t>
            </w:r>
          </w:p>
        </w:tc>
        <w:tc>
          <w:tcPr>
            <w:tcW w:w="1835" w:type="dxa"/>
          </w:tcPr>
          <w:p w14:paraId="6AF7C35D" w14:textId="65F41E57" w:rsidR="006A008C" w:rsidRDefault="002414F5"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Invalid id or password</w:t>
            </w:r>
          </w:p>
        </w:tc>
      </w:tr>
      <w:tr w:rsidR="006A008C" w:rsidRPr="00DE5AA0" w14:paraId="2F20849E" w14:textId="77777777" w:rsidTr="006A008C">
        <w:tc>
          <w:tcPr>
            <w:tcW w:w="1728" w:type="dxa"/>
          </w:tcPr>
          <w:p w14:paraId="581D8808" w14:textId="18148D86" w:rsidR="006A008C" w:rsidRDefault="006A008C"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TC14</w:t>
            </w:r>
          </w:p>
        </w:tc>
        <w:tc>
          <w:tcPr>
            <w:tcW w:w="1736" w:type="dxa"/>
          </w:tcPr>
          <w:p w14:paraId="7FF87CAF" w14:textId="28A368A6" w:rsidR="006A008C" w:rsidRDefault="002414F5"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Validate password</w:t>
            </w:r>
          </w:p>
        </w:tc>
        <w:tc>
          <w:tcPr>
            <w:tcW w:w="1728" w:type="dxa"/>
          </w:tcPr>
          <w:p w14:paraId="7AD44759" w14:textId="53D7EE0F" w:rsidR="006A008C" w:rsidRDefault="002414F5"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Enter another user password</w:t>
            </w:r>
          </w:p>
        </w:tc>
        <w:tc>
          <w:tcPr>
            <w:tcW w:w="1728" w:type="dxa"/>
          </w:tcPr>
          <w:p w14:paraId="3CC21240" w14:textId="22CB8414" w:rsidR="006A008C" w:rsidRDefault="002414F5"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Valid input</w:t>
            </w:r>
          </w:p>
        </w:tc>
        <w:tc>
          <w:tcPr>
            <w:tcW w:w="1835" w:type="dxa"/>
          </w:tcPr>
          <w:p w14:paraId="7C42F0E5" w14:textId="2AA577E7" w:rsidR="006A008C" w:rsidRDefault="002414F5"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Error message shown</w:t>
            </w:r>
          </w:p>
        </w:tc>
      </w:tr>
    </w:tbl>
    <w:p w14:paraId="7D2C1E1A" w14:textId="77777777" w:rsidR="009468F5" w:rsidRDefault="009468F5">
      <w:pPr>
        <w:pStyle w:val="Heading2"/>
        <w:rPr>
          <w:rFonts w:ascii="Times New Roman" w:hAnsi="Times New Roman" w:cs="Times New Roman"/>
          <w:color w:val="000000" w:themeColor="text1"/>
          <w:sz w:val="24"/>
          <w:szCs w:val="24"/>
        </w:rPr>
      </w:pPr>
    </w:p>
    <w:p w14:paraId="13765AB6" w14:textId="77777777" w:rsidR="009468F5" w:rsidRDefault="009468F5" w:rsidP="009468F5"/>
    <w:p w14:paraId="3FF620EA" w14:textId="554AD63A" w:rsidR="00B64267" w:rsidRDefault="00000000" w:rsidP="009468F5">
      <w:pPr>
        <w:pStyle w:val="Heading2"/>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5. RTM</w:t>
      </w:r>
      <w:r w:rsidR="0016137B">
        <w:rPr>
          <w:rFonts w:ascii="Times New Roman" w:hAnsi="Times New Roman" w:cs="Times New Roman"/>
          <w:color w:val="000000" w:themeColor="text1"/>
          <w:sz w:val="24"/>
          <w:szCs w:val="24"/>
        </w:rPr>
        <w:t xml:space="preserve"> Report</w:t>
      </w:r>
    </w:p>
    <w:p w14:paraId="668FF50A" w14:textId="77777777" w:rsidR="009468F5" w:rsidRPr="009468F5" w:rsidRDefault="009468F5" w:rsidP="009468F5"/>
    <w:tbl>
      <w:tblPr>
        <w:tblStyle w:val="TableGrid"/>
        <w:tblW w:w="0" w:type="auto"/>
        <w:tblLook w:val="04A0" w:firstRow="1" w:lastRow="0" w:firstColumn="1" w:lastColumn="0" w:noHBand="0" w:noVBand="1"/>
      </w:tblPr>
      <w:tblGrid>
        <w:gridCol w:w="1692"/>
        <w:gridCol w:w="1722"/>
        <w:gridCol w:w="1693"/>
        <w:gridCol w:w="1703"/>
        <w:gridCol w:w="857"/>
        <w:gridCol w:w="1189"/>
      </w:tblGrid>
      <w:tr w:rsidR="00B34887" w:rsidRPr="00DE5AA0" w14:paraId="57F3592B" w14:textId="1AD31332" w:rsidTr="00BC6728">
        <w:tc>
          <w:tcPr>
            <w:tcW w:w="1697" w:type="dxa"/>
          </w:tcPr>
          <w:p w14:paraId="605985D3" w14:textId="77777777" w:rsidR="00B34887" w:rsidRPr="0016137B" w:rsidRDefault="00B34887" w:rsidP="009468F5">
            <w:pPr>
              <w:spacing w:line="360" w:lineRule="auto"/>
              <w:rPr>
                <w:rFonts w:ascii="Times New Roman" w:hAnsi="Times New Roman" w:cs="Times New Roman"/>
                <w:b/>
                <w:bCs/>
                <w:color w:val="000000" w:themeColor="text1"/>
                <w:sz w:val="24"/>
                <w:szCs w:val="24"/>
              </w:rPr>
            </w:pPr>
            <w:r w:rsidRPr="0016137B">
              <w:rPr>
                <w:rFonts w:ascii="Times New Roman" w:hAnsi="Times New Roman" w:cs="Times New Roman"/>
                <w:b/>
                <w:bCs/>
                <w:color w:val="000000" w:themeColor="text1"/>
                <w:sz w:val="24"/>
                <w:szCs w:val="24"/>
              </w:rPr>
              <w:t>Req ID</w:t>
            </w:r>
          </w:p>
        </w:tc>
        <w:tc>
          <w:tcPr>
            <w:tcW w:w="1723" w:type="dxa"/>
          </w:tcPr>
          <w:p w14:paraId="656FE12B" w14:textId="77777777" w:rsidR="00B34887" w:rsidRPr="0016137B" w:rsidRDefault="00B34887" w:rsidP="009468F5">
            <w:pPr>
              <w:spacing w:line="360" w:lineRule="auto"/>
              <w:rPr>
                <w:rFonts w:ascii="Times New Roman" w:hAnsi="Times New Roman" w:cs="Times New Roman"/>
                <w:b/>
                <w:bCs/>
                <w:color w:val="000000" w:themeColor="text1"/>
                <w:sz w:val="24"/>
                <w:szCs w:val="24"/>
              </w:rPr>
            </w:pPr>
            <w:r w:rsidRPr="0016137B">
              <w:rPr>
                <w:rFonts w:ascii="Times New Roman" w:hAnsi="Times New Roman" w:cs="Times New Roman"/>
                <w:b/>
                <w:bCs/>
                <w:color w:val="000000" w:themeColor="text1"/>
                <w:sz w:val="24"/>
                <w:szCs w:val="24"/>
              </w:rPr>
              <w:t>Requirement</w:t>
            </w:r>
          </w:p>
        </w:tc>
        <w:tc>
          <w:tcPr>
            <w:tcW w:w="1697" w:type="dxa"/>
          </w:tcPr>
          <w:p w14:paraId="101E0F95" w14:textId="77777777" w:rsidR="00B34887" w:rsidRPr="0016137B" w:rsidRDefault="00B34887" w:rsidP="009468F5">
            <w:pPr>
              <w:spacing w:line="360" w:lineRule="auto"/>
              <w:rPr>
                <w:rFonts w:ascii="Times New Roman" w:hAnsi="Times New Roman" w:cs="Times New Roman"/>
                <w:b/>
                <w:bCs/>
                <w:color w:val="000000" w:themeColor="text1"/>
                <w:sz w:val="24"/>
                <w:szCs w:val="24"/>
              </w:rPr>
            </w:pPr>
            <w:r w:rsidRPr="0016137B">
              <w:rPr>
                <w:rFonts w:ascii="Times New Roman" w:hAnsi="Times New Roman" w:cs="Times New Roman"/>
                <w:b/>
                <w:bCs/>
                <w:color w:val="000000" w:themeColor="text1"/>
                <w:sz w:val="24"/>
                <w:szCs w:val="24"/>
              </w:rPr>
              <w:t>Test Case ID</w:t>
            </w:r>
          </w:p>
        </w:tc>
        <w:tc>
          <w:tcPr>
            <w:tcW w:w="1706" w:type="dxa"/>
          </w:tcPr>
          <w:p w14:paraId="6C487C40" w14:textId="77777777" w:rsidR="00B34887" w:rsidRPr="0016137B" w:rsidRDefault="00B34887" w:rsidP="009468F5">
            <w:pPr>
              <w:spacing w:line="360" w:lineRule="auto"/>
              <w:rPr>
                <w:rFonts w:ascii="Times New Roman" w:hAnsi="Times New Roman" w:cs="Times New Roman"/>
                <w:b/>
                <w:bCs/>
                <w:color w:val="000000" w:themeColor="text1"/>
                <w:sz w:val="24"/>
                <w:szCs w:val="24"/>
              </w:rPr>
            </w:pPr>
            <w:r w:rsidRPr="0016137B">
              <w:rPr>
                <w:rFonts w:ascii="Times New Roman" w:hAnsi="Times New Roman" w:cs="Times New Roman"/>
                <w:b/>
                <w:bCs/>
                <w:color w:val="000000" w:themeColor="text1"/>
                <w:sz w:val="24"/>
                <w:szCs w:val="24"/>
              </w:rPr>
              <w:t>Priority</w:t>
            </w:r>
          </w:p>
        </w:tc>
        <w:tc>
          <w:tcPr>
            <w:tcW w:w="857" w:type="dxa"/>
          </w:tcPr>
          <w:p w14:paraId="33D39B23" w14:textId="77777777" w:rsidR="00B34887" w:rsidRPr="0016137B" w:rsidRDefault="00B34887" w:rsidP="009468F5">
            <w:pPr>
              <w:spacing w:line="360" w:lineRule="auto"/>
              <w:rPr>
                <w:rFonts w:ascii="Times New Roman" w:hAnsi="Times New Roman" w:cs="Times New Roman"/>
                <w:b/>
                <w:bCs/>
                <w:color w:val="000000" w:themeColor="text1"/>
                <w:sz w:val="24"/>
                <w:szCs w:val="24"/>
              </w:rPr>
            </w:pPr>
            <w:r w:rsidRPr="0016137B">
              <w:rPr>
                <w:rFonts w:ascii="Times New Roman" w:hAnsi="Times New Roman" w:cs="Times New Roman"/>
                <w:b/>
                <w:bCs/>
                <w:color w:val="000000" w:themeColor="text1"/>
                <w:sz w:val="24"/>
                <w:szCs w:val="24"/>
              </w:rPr>
              <w:t>Status</w:t>
            </w:r>
          </w:p>
        </w:tc>
        <w:tc>
          <w:tcPr>
            <w:tcW w:w="1176" w:type="dxa"/>
          </w:tcPr>
          <w:p w14:paraId="2E942A06" w14:textId="3C526AD9" w:rsidR="00B34887" w:rsidRPr="0016137B" w:rsidRDefault="00B34887" w:rsidP="009468F5">
            <w:p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Remark</w:t>
            </w:r>
          </w:p>
        </w:tc>
      </w:tr>
      <w:tr w:rsidR="00B34887" w:rsidRPr="00DE5AA0" w14:paraId="2BF1679C" w14:textId="051CFF40" w:rsidTr="00BC6728">
        <w:tc>
          <w:tcPr>
            <w:tcW w:w="1697" w:type="dxa"/>
          </w:tcPr>
          <w:p w14:paraId="2DB09D17" w14:textId="77777777"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RE01</w:t>
            </w:r>
          </w:p>
        </w:tc>
        <w:tc>
          <w:tcPr>
            <w:tcW w:w="1723" w:type="dxa"/>
          </w:tcPr>
          <w:p w14:paraId="6B87465B" w14:textId="64AD9E45"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Homepage</w:t>
            </w:r>
            <w:r>
              <w:rPr>
                <w:rFonts w:ascii="Times New Roman" w:hAnsi="Times New Roman" w:cs="Times New Roman"/>
                <w:color w:val="000000" w:themeColor="text1"/>
                <w:sz w:val="24"/>
                <w:szCs w:val="24"/>
              </w:rPr>
              <w:t xml:space="preserve"> should load correctly</w:t>
            </w:r>
          </w:p>
        </w:tc>
        <w:tc>
          <w:tcPr>
            <w:tcW w:w="1697" w:type="dxa"/>
          </w:tcPr>
          <w:p w14:paraId="3FA30A71" w14:textId="77777777"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TC01</w:t>
            </w:r>
          </w:p>
        </w:tc>
        <w:tc>
          <w:tcPr>
            <w:tcW w:w="1706" w:type="dxa"/>
          </w:tcPr>
          <w:p w14:paraId="6CD474C7" w14:textId="77777777"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High</w:t>
            </w:r>
          </w:p>
        </w:tc>
        <w:tc>
          <w:tcPr>
            <w:tcW w:w="857" w:type="dxa"/>
          </w:tcPr>
          <w:p w14:paraId="2D90ED6E" w14:textId="77777777"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Pass</w:t>
            </w:r>
          </w:p>
        </w:tc>
        <w:tc>
          <w:tcPr>
            <w:tcW w:w="1176" w:type="dxa"/>
          </w:tcPr>
          <w:p w14:paraId="4478F046" w14:textId="5B3D54DD" w:rsidR="00B34887" w:rsidRPr="00DE5AA0" w:rsidRDefault="00B34887"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Loaded</w:t>
            </w:r>
          </w:p>
        </w:tc>
      </w:tr>
      <w:tr w:rsidR="00B34887" w:rsidRPr="00DE5AA0" w14:paraId="65267270" w14:textId="6EA685D8" w:rsidTr="00BC6728">
        <w:tc>
          <w:tcPr>
            <w:tcW w:w="1697" w:type="dxa"/>
          </w:tcPr>
          <w:p w14:paraId="67208C8F" w14:textId="77777777"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RE02</w:t>
            </w:r>
          </w:p>
        </w:tc>
        <w:tc>
          <w:tcPr>
            <w:tcW w:w="1723" w:type="dxa"/>
          </w:tcPr>
          <w:p w14:paraId="66BD2F53" w14:textId="77777777"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User registration</w:t>
            </w:r>
          </w:p>
        </w:tc>
        <w:tc>
          <w:tcPr>
            <w:tcW w:w="1697" w:type="dxa"/>
          </w:tcPr>
          <w:p w14:paraId="02CD7A24" w14:textId="58EEB484"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TC03</w:t>
            </w:r>
          </w:p>
        </w:tc>
        <w:tc>
          <w:tcPr>
            <w:tcW w:w="1706" w:type="dxa"/>
          </w:tcPr>
          <w:p w14:paraId="1FD37BA4" w14:textId="77777777"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High</w:t>
            </w:r>
          </w:p>
        </w:tc>
        <w:tc>
          <w:tcPr>
            <w:tcW w:w="857" w:type="dxa"/>
          </w:tcPr>
          <w:p w14:paraId="0F3AFDC7" w14:textId="5392A7D3" w:rsidR="00B34887" w:rsidRPr="00DE5AA0" w:rsidRDefault="00B34887"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Fail</w:t>
            </w:r>
          </w:p>
        </w:tc>
        <w:tc>
          <w:tcPr>
            <w:tcW w:w="1176" w:type="dxa"/>
          </w:tcPr>
          <w:p w14:paraId="05699633" w14:textId="4769EE7E" w:rsidR="00B34887" w:rsidRDefault="00B34887"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 message</w:t>
            </w:r>
          </w:p>
        </w:tc>
      </w:tr>
      <w:tr w:rsidR="00B34887" w:rsidRPr="00DE5AA0" w14:paraId="5DE5BC8D" w14:textId="3EB3D734" w:rsidTr="00BC6728">
        <w:tc>
          <w:tcPr>
            <w:tcW w:w="1697" w:type="dxa"/>
          </w:tcPr>
          <w:p w14:paraId="0F0126E8" w14:textId="77777777"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RE03</w:t>
            </w:r>
          </w:p>
        </w:tc>
        <w:tc>
          <w:tcPr>
            <w:tcW w:w="1723" w:type="dxa"/>
          </w:tcPr>
          <w:p w14:paraId="3A3E3B31" w14:textId="4048947E" w:rsidR="00B34887" w:rsidRPr="00DE5AA0" w:rsidRDefault="00B34887"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Invalid </w:t>
            </w:r>
            <w:r w:rsidRPr="00DE5AA0">
              <w:rPr>
                <w:rFonts w:ascii="Times New Roman" w:hAnsi="Times New Roman" w:cs="Times New Roman"/>
                <w:color w:val="000000" w:themeColor="text1"/>
                <w:sz w:val="24"/>
                <w:szCs w:val="24"/>
              </w:rPr>
              <w:t xml:space="preserve">Login </w:t>
            </w:r>
            <w:r>
              <w:rPr>
                <w:rFonts w:ascii="Times New Roman" w:hAnsi="Times New Roman" w:cs="Times New Roman"/>
                <w:color w:val="000000" w:themeColor="text1"/>
                <w:sz w:val="24"/>
                <w:szCs w:val="24"/>
              </w:rPr>
              <w:t>Credential</w:t>
            </w:r>
          </w:p>
        </w:tc>
        <w:tc>
          <w:tcPr>
            <w:tcW w:w="1697" w:type="dxa"/>
          </w:tcPr>
          <w:p w14:paraId="0071A763" w14:textId="2D3AA772"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TC05</w:t>
            </w:r>
          </w:p>
        </w:tc>
        <w:tc>
          <w:tcPr>
            <w:tcW w:w="1706" w:type="dxa"/>
          </w:tcPr>
          <w:p w14:paraId="232F399D" w14:textId="77777777"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High</w:t>
            </w:r>
          </w:p>
        </w:tc>
        <w:tc>
          <w:tcPr>
            <w:tcW w:w="857" w:type="dxa"/>
          </w:tcPr>
          <w:p w14:paraId="65C1FBCC" w14:textId="49CAB3DB" w:rsidR="00B34887" w:rsidRPr="00DE5AA0" w:rsidRDefault="00B34887"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Fail</w:t>
            </w:r>
          </w:p>
        </w:tc>
        <w:tc>
          <w:tcPr>
            <w:tcW w:w="1176" w:type="dxa"/>
          </w:tcPr>
          <w:p w14:paraId="1453B3F8" w14:textId="05F00861" w:rsidR="00B34887" w:rsidRDefault="00B34887"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Weak validation</w:t>
            </w:r>
          </w:p>
        </w:tc>
      </w:tr>
      <w:tr w:rsidR="00B34887" w:rsidRPr="00DE5AA0" w14:paraId="021C80BD" w14:textId="6A2BEEE8" w:rsidTr="00BC6728">
        <w:tc>
          <w:tcPr>
            <w:tcW w:w="1697" w:type="dxa"/>
          </w:tcPr>
          <w:p w14:paraId="3EC95E2A" w14:textId="5611B092"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RE0</w:t>
            </w:r>
            <w:r>
              <w:rPr>
                <w:rFonts w:ascii="Times New Roman" w:hAnsi="Times New Roman" w:cs="Times New Roman"/>
                <w:color w:val="000000" w:themeColor="text1"/>
                <w:sz w:val="24"/>
                <w:szCs w:val="24"/>
              </w:rPr>
              <w:t>4</w:t>
            </w:r>
          </w:p>
        </w:tc>
        <w:tc>
          <w:tcPr>
            <w:tcW w:w="1723" w:type="dxa"/>
          </w:tcPr>
          <w:p w14:paraId="4E2E5151" w14:textId="77777777"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Booking confirmation</w:t>
            </w:r>
          </w:p>
        </w:tc>
        <w:tc>
          <w:tcPr>
            <w:tcW w:w="1697" w:type="dxa"/>
          </w:tcPr>
          <w:p w14:paraId="61F26505" w14:textId="34D66F70"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TC0</w:t>
            </w:r>
            <w:r>
              <w:rPr>
                <w:rFonts w:ascii="Times New Roman" w:hAnsi="Times New Roman" w:cs="Times New Roman"/>
                <w:color w:val="000000" w:themeColor="text1"/>
                <w:sz w:val="24"/>
                <w:szCs w:val="24"/>
              </w:rPr>
              <w:t>6</w:t>
            </w:r>
          </w:p>
        </w:tc>
        <w:tc>
          <w:tcPr>
            <w:tcW w:w="1706" w:type="dxa"/>
          </w:tcPr>
          <w:p w14:paraId="2B1A4D6E" w14:textId="77777777"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Medium</w:t>
            </w:r>
          </w:p>
        </w:tc>
        <w:tc>
          <w:tcPr>
            <w:tcW w:w="857" w:type="dxa"/>
          </w:tcPr>
          <w:p w14:paraId="2B193BEB" w14:textId="12BAA82A" w:rsidR="00B34887" w:rsidRPr="00DE5AA0" w:rsidRDefault="00B34887"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Fail</w:t>
            </w:r>
          </w:p>
        </w:tc>
        <w:tc>
          <w:tcPr>
            <w:tcW w:w="1176" w:type="dxa"/>
          </w:tcPr>
          <w:p w14:paraId="327934DD" w14:textId="4330AD03" w:rsidR="00B34887" w:rsidRDefault="00B34887"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Not working</w:t>
            </w:r>
          </w:p>
        </w:tc>
      </w:tr>
      <w:tr w:rsidR="00B34887" w:rsidRPr="00DE5AA0" w14:paraId="7EEDBCB7" w14:textId="6EEDE26A" w:rsidTr="00BC6728">
        <w:tc>
          <w:tcPr>
            <w:tcW w:w="1697" w:type="dxa"/>
          </w:tcPr>
          <w:p w14:paraId="1A838863" w14:textId="129CDB82"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RE0</w:t>
            </w:r>
            <w:r>
              <w:rPr>
                <w:rFonts w:ascii="Times New Roman" w:hAnsi="Times New Roman" w:cs="Times New Roman"/>
                <w:color w:val="000000" w:themeColor="text1"/>
                <w:sz w:val="24"/>
                <w:szCs w:val="24"/>
              </w:rPr>
              <w:t>5</w:t>
            </w:r>
          </w:p>
        </w:tc>
        <w:tc>
          <w:tcPr>
            <w:tcW w:w="1723" w:type="dxa"/>
          </w:tcPr>
          <w:p w14:paraId="4313FA82" w14:textId="77777777"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Logout</w:t>
            </w:r>
          </w:p>
        </w:tc>
        <w:tc>
          <w:tcPr>
            <w:tcW w:w="1697" w:type="dxa"/>
          </w:tcPr>
          <w:p w14:paraId="707E3513" w14:textId="219E6FD9"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TC0</w:t>
            </w:r>
            <w:r>
              <w:rPr>
                <w:rFonts w:ascii="Times New Roman" w:hAnsi="Times New Roman" w:cs="Times New Roman"/>
                <w:color w:val="000000" w:themeColor="text1"/>
                <w:sz w:val="24"/>
                <w:szCs w:val="24"/>
              </w:rPr>
              <w:t>7</w:t>
            </w:r>
          </w:p>
        </w:tc>
        <w:tc>
          <w:tcPr>
            <w:tcW w:w="1706" w:type="dxa"/>
          </w:tcPr>
          <w:p w14:paraId="34C710AA" w14:textId="77777777"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Low</w:t>
            </w:r>
          </w:p>
        </w:tc>
        <w:tc>
          <w:tcPr>
            <w:tcW w:w="857" w:type="dxa"/>
          </w:tcPr>
          <w:p w14:paraId="53D71FD9" w14:textId="6D356A77" w:rsidR="00B34887" w:rsidRPr="00DE5AA0" w:rsidRDefault="00B34887"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c>
          <w:tcPr>
            <w:tcW w:w="1176" w:type="dxa"/>
          </w:tcPr>
          <w:p w14:paraId="3713FE6F" w14:textId="6C4DAC58" w:rsidR="00B34887" w:rsidRDefault="00B34887"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 message</w:t>
            </w:r>
          </w:p>
        </w:tc>
      </w:tr>
      <w:tr w:rsidR="00BC6728" w:rsidRPr="00DE5AA0" w14:paraId="7C94292D" w14:textId="77777777" w:rsidTr="00BC6728">
        <w:tc>
          <w:tcPr>
            <w:tcW w:w="1697" w:type="dxa"/>
          </w:tcPr>
          <w:p w14:paraId="4752E6CE" w14:textId="40C156B1" w:rsidR="00BC6728" w:rsidRPr="00DE5AA0" w:rsidRDefault="00BC6728"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RE06</w:t>
            </w:r>
          </w:p>
        </w:tc>
        <w:tc>
          <w:tcPr>
            <w:tcW w:w="1723" w:type="dxa"/>
          </w:tcPr>
          <w:p w14:paraId="526D4B78" w14:textId="21E6FD58" w:rsidR="00BC6728" w:rsidRPr="00DE5AA0" w:rsidRDefault="00BC6728"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Journey Type</w:t>
            </w:r>
          </w:p>
        </w:tc>
        <w:tc>
          <w:tcPr>
            <w:tcW w:w="1697" w:type="dxa"/>
          </w:tcPr>
          <w:p w14:paraId="45F5243E" w14:textId="2012884D" w:rsidR="00BC6728" w:rsidRPr="00DE5AA0" w:rsidRDefault="00BC6728"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TC11</w:t>
            </w:r>
          </w:p>
        </w:tc>
        <w:tc>
          <w:tcPr>
            <w:tcW w:w="1706" w:type="dxa"/>
          </w:tcPr>
          <w:p w14:paraId="687C3CB5" w14:textId="7E7E574D" w:rsidR="00BC6728" w:rsidRPr="00DE5AA0" w:rsidRDefault="00BC6728"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Low</w:t>
            </w:r>
          </w:p>
        </w:tc>
        <w:tc>
          <w:tcPr>
            <w:tcW w:w="857" w:type="dxa"/>
          </w:tcPr>
          <w:p w14:paraId="0131D1F6" w14:textId="69457725" w:rsidR="00BC6728" w:rsidRDefault="00BC6728"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Fail</w:t>
            </w:r>
          </w:p>
        </w:tc>
        <w:tc>
          <w:tcPr>
            <w:tcW w:w="1176" w:type="dxa"/>
          </w:tcPr>
          <w:p w14:paraId="6F50748D" w14:textId="2287343A" w:rsidR="00BC6728" w:rsidRDefault="00BC6728"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 changes</w:t>
            </w:r>
          </w:p>
        </w:tc>
      </w:tr>
      <w:tr w:rsidR="002414F5" w:rsidRPr="00DE5AA0" w14:paraId="3F57C638" w14:textId="77777777" w:rsidTr="00BC6728">
        <w:tc>
          <w:tcPr>
            <w:tcW w:w="1697" w:type="dxa"/>
          </w:tcPr>
          <w:p w14:paraId="05C60041" w14:textId="70F02C22" w:rsidR="002414F5" w:rsidRDefault="002414F5"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RE07</w:t>
            </w:r>
          </w:p>
        </w:tc>
        <w:tc>
          <w:tcPr>
            <w:tcW w:w="1723" w:type="dxa"/>
          </w:tcPr>
          <w:p w14:paraId="18047D15" w14:textId="37AA4B9E" w:rsidR="002414F5" w:rsidRDefault="00856729" w:rsidP="009468F5">
            <w:pPr>
              <w:spacing w:line="360" w:lineRule="auto"/>
              <w:rPr>
                <w:rFonts w:ascii="Times New Roman" w:hAnsi="Times New Roman" w:cs="Times New Roman"/>
                <w:color w:val="000000" w:themeColor="text1"/>
                <w:sz w:val="24"/>
                <w:szCs w:val="24"/>
              </w:rPr>
            </w:pPr>
            <w:r w:rsidRPr="00856729">
              <w:rPr>
                <w:rFonts w:ascii="Times New Roman" w:hAnsi="Times New Roman" w:cs="Times New Roman"/>
                <w:color w:val="000000" w:themeColor="text1"/>
                <w:sz w:val="24"/>
                <w:szCs w:val="24"/>
              </w:rPr>
              <w:t>Registration mandatory field validation</w:t>
            </w:r>
          </w:p>
        </w:tc>
        <w:tc>
          <w:tcPr>
            <w:tcW w:w="1697" w:type="dxa"/>
          </w:tcPr>
          <w:p w14:paraId="7F3F3C55" w14:textId="4F7DC0EC" w:rsidR="002414F5" w:rsidRDefault="00856729" w:rsidP="009468F5">
            <w:pPr>
              <w:spacing w:line="360" w:lineRule="auto"/>
              <w:rPr>
                <w:rFonts w:ascii="Times New Roman" w:hAnsi="Times New Roman" w:cs="Times New Roman"/>
                <w:color w:val="000000" w:themeColor="text1"/>
                <w:sz w:val="24"/>
                <w:szCs w:val="24"/>
              </w:rPr>
            </w:pPr>
            <w:r w:rsidRPr="00856729">
              <w:rPr>
                <w:rFonts w:ascii="Times New Roman" w:hAnsi="Times New Roman" w:cs="Times New Roman"/>
                <w:color w:val="000000" w:themeColor="text1"/>
                <w:sz w:val="24"/>
                <w:szCs w:val="24"/>
              </w:rPr>
              <w:t>TC03, TC12</w:t>
            </w:r>
          </w:p>
        </w:tc>
        <w:tc>
          <w:tcPr>
            <w:tcW w:w="1706" w:type="dxa"/>
          </w:tcPr>
          <w:p w14:paraId="37FA8170" w14:textId="50F8B994" w:rsidR="002414F5" w:rsidRDefault="00856729"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w:t>
            </w:r>
          </w:p>
        </w:tc>
        <w:tc>
          <w:tcPr>
            <w:tcW w:w="857" w:type="dxa"/>
          </w:tcPr>
          <w:p w14:paraId="20448992" w14:textId="344D38DE" w:rsidR="002414F5" w:rsidRDefault="00856729"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Fail</w:t>
            </w:r>
          </w:p>
        </w:tc>
        <w:tc>
          <w:tcPr>
            <w:tcW w:w="1176" w:type="dxa"/>
          </w:tcPr>
          <w:p w14:paraId="005E5E64" w14:textId="75DF67F7" w:rsidR="002414F5" w:rsidRDefault="00856729" w:rsidP="009468F5">
            <w:pPr>
              <w:spacing w:line="360" w:lineRule="auto"/>
              <w:rPr>
                <w:rFonts w:ascii="Times New Roman" w:hAnsi="Times New Roman" w:cs="Times New Roman"/>
                <w:color w:val="000000" w:themeColor="text1"/>
                <w:sz w:val="24"/>
                <w:szCs w:val="24"/>
              </w:rPr>
            </w:pPr>
            <w:r w:rsidRPr="00856729">
              <w:rPr>
                <w:rFonts w:ascii="Times New Roman" w:hAnsi="Times New Roman" w:cs="Times New Roman"/>
                <w:color w:val="000000" w:themeColor="text1"/>
                <w:sz w:val="24"/>
                <w:szCs w:val="24"/>
              </w:rPr>
              <w:t>Required field validation missing</w:t>
            </w:r>
          </w:p>
        </w:tc>
      </w:tr>
      <w:tr w:rsidR="00856729" w:rsidRPr="00DE5AA0" w14:paraId="29DA12E8" w14:textId="77777777" w:rsidTr="00BC6728">
        <w:tc>
          <w:tcPr>
            <w:tcW w:w="1697" w:type="dxa"/>
          </w:tcPr>
          <w:p w14:paraId="23DBA65E" w14:textId="28DB558B" w:rsidR="00856729" w:rsidRDefault="00856729"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RE08</w:t>
            </w:r>
          </w:p>
        </w:tc>
        <w:tc>
          <w:tcPr>
            <w:tcW w:w="1723" w:type="dxa"/>
          </w:tcPr>
          <w:p w14:paraId="3C8A3A3E" w14:textId="0B2879A7" w:rsidR="00856729" w:rsidRDefault="00856729" w:rsidP="009468F5">
            <w:pPr>
              <w:spacing w:line="360" w:lineRule="auto"/>
              <w:rPr>
                <w:rFonts w:ascii="Times New Roman" w:hAnsi="Times New Roman" w:cs="Times New Roman"/>
                <w:color w:val="000000" w:themeColor="text1"/>
                <w:sz w:val="24"/>
                <w:szCs w:val="24"/>
              </w:rPr>
            </w:pPr>
            <w:r w:rsidRPr="00856729">
              <w:rPr>
                <w:rFonts w:ascii="Times New Roman" w:hAnsi="Times New Roman" w:cs="Times New Roman"/>
                <w:color w:val="000000" w:themeColor="text1"/>
                <w:sz w:val="24"/>
                <w:szCs w:val="24"/>
              </w:rPr>
              <w:t>Login error message for invalid credentials</w:t>
            </w:r>
          </w:p>
        </w:tc>
        <w:tc>
          <w:tcPr>
            <w:tcW w:w="1697" w:type="dxa"/>
          </w:tcPr>
          <w:p w14:paraId="1DE92B0D" w14:textId="6C723D2E" w:rsidR="00856729" w:rsidRDefault="00856729" w:rsidP="009468F5">
            <w:pPr>
              <w:spacing w:line="360" w:lineRule="auto"/>
              <w:rPr>
                <w:rFonts w:ascii="Times New Roman" w:hAnsi="Times New Roman" w:cs="Times New Roman"/>
                <w:color w:val="000000" w:themeColor="text1"/>
                <w:sz w:val="24"/>
                <w:szCs w:val="24"/>
              </w:rPr>
            </w:pPr>
            <w:r w:rsidRPr="00856729">
              <w:rPr>
                <w:rFonts w:ascii="Times New Roman" w:hAnsi="Times New Roman" w:cs="Times New Roman"/>
                <w:color w:val="000000" w:themeColor="text1"/>
                <w:sz w:val="24"/>
                <w:szCs w:val="24"/>
              </w:rPr>
              <w:t>TC05, TC13</w:t>
            </w:r>
          </w:p>
        </w:tc>
        <w:tc>
          <w:tcPr>
            <w:tcW w:w="1706" w:type="dxa"/>
          </w:tcPr>
          <w:p w14:paraId="152552FD" w14:textId="1DA6225A" w:rsidR="00856729" w:rsidRDefault="00856729"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w:t>
            </w:r>
          </w:p>
        </w:tc>
        <w:tc>
          <w:tcPr>
            <w:tcW w:w="857" w:type="dxa"/>
          </w:tcPr>
          <w:p w14:paraId="53ED6F67" w14:textId="1BCC693F" w:rsidR="00856729" w:rsidRDefault="00856729"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Fail</w:t>
            </w:r>
          </w:p>
        </w:tc>
        <w:tc>
          <w:tcPr>
            <w:tcW w:w="1176" w:type="dxa"/>
          </w:tcPr>
          <w:p w14:paraId="56D7A4CC" w14:textId="716944F4" w:rsidR="00856729" w:rsidRDefault="00856729" w:rsidP="009468F5">
            <w:pPr>
              <w:spacing w:line="360" w:lineRule="auto"/>
              <w:rPr>
                <w:rFonts w:ascii="Times New Roman" w:hAnsi="Times New Roman" w:cs="Times New Roman"/>
                <w:color w:val="000000" w:themeColor="text1"/>
                <w:sz w:val="24"/>
                <w:szCs w:val="24"/>
              </w:rPr>
            </w:pPr>
            <w:r w:rsidRPr="00856729">
              <w:rPr>
                <w:rFonts w:ascii="Times New Roman" w:hAnsi="Times New Roman" w:cs="Times New Roman"/>
                <w:color w:val="000000" w:themeColor="text1"/>
                <w:sz w:val="24"/>
                <w:szCs w:val="24"/>
              </w:rPr>
              <w:t>Generic error message</w:t>
            </w:r>
          </w:p>
        </w:tc>
      </w:tr>
      <w:tr w:rsidR="00856729" w:rsidRPr="00DE5AA0" w14:paraId="256FF301" w14:textId="77777777" w:rsidTr="00BC6728">
        <w:tc>
          <w:tcPr>
            <w:tcW w:w="1697" w:type="dxa"/>
          </w:tcPr>
          <w:p w14:paraId="21CC0F09" w14:textId="73645C5B" w:rsidR="00856729" w:rsidRDefault="00856729" w:rsidP="0085672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RE09</w:t>
            </w:r>
          </w:p>
        </w:tc>
        <w:tc>
          <w:tcPr>
            <w:tcW w:w="1723" w:type="dxa"/>
          </w:tcPr>
          <w:p w14:paraId="2C699ED8" w14:textId="4901727E" w:rsidR="00856729" w:rsidRDefault="00856729" w:rsidP="00856729">
            <w:pPr>
              <w:spacing w:line="360" w:lineRule="auto"/>
              <w:rPr>
                <w:rFonts w:ascii="Times New Roman" w:hAnsi="Times New Roman" w:cs="Times New Roman"/>
                <w:color w:val="000000" w:themeColor="text1"/>
                <w:sz w:val="24"/>
                <w:szCs w:val="24"/>
              </w:rPr>
            </w:pPr>
            <w:r w:rsidRPr="00856729">
              <w:rPr>
                <w:rFonts w:ascii="Times New Roman" w:hAnsi="Times New Roman" w:cs="Times New Roman"/>
                <w:color w:val="000000" w:themeColor="text1"/>
                <w:sz w:val="24"/>
                <w:szCs w:val="24"/>
              </w:rPr>
              <w:t>Password masking in login form</w:t>
            </w:r>
          </w:p>
        </w:tc>
        <w:tc>
          <w:tcPr>
            <w:tcW w:w="1697" w:type="dxa"/>
          </w:tcPr>
          <w:p w14:paraId="6AFF7E63" w14:textId="5A77490E" w:rsidR="00856729" w:rsidRDefault="00856729" w:rsidP="00856729">
            <w:pPr>
              <w:spacing w:line="360" w:lineRule="auto"/>
              <w:rPr>
                <w:rFonts w:ascii="Times New Roman" w:hAnsi="Times New Roman" w:cs="Times New Roman"/>
                <w:color w:val="000000" w:themeColor="text1"/>
                <w:sz w:val="24"/>
                <w:szCs w:val="24"/>
              </w:rPr>
            </w:pPr>
            <w:r w:rsidRPr="00856729">
              <w:rPr>
                <w:rFonts w:ascii="Times New Roman" w:hAnsi="Times New Roman" w:cs="Times New Roman"/>
                <w:color w:val="000000" w:themeColor="text1"/>
                <w:sz w:val="24"/>
                <w:szCs w:val="24"/>
              </w:rPr>
              <w:t>TC04</w:t>
            </w:r>
          </w:p>
        </w:tc>
        <w:tc>
          <w:tcPr>
            <w:tcW w:w="1706" w:type="dxa"/>
          </w:tcPr>
          <w:p w14:paraId="66A08576" w14:textId="671D2430" w:rsidR="00856729" w:rsidRDefault="00856729" w:rsidP="00856729">
            <w:pPr>
              <w:spacing w:line="360" w:lineRule="auto"/>
              <w:rPr>
                <w:rFonts w:ascii="Times New Roman" w:hAnsi="Times New Roman" w:cs="Times New Roman"/>
                <w:color w:val="000000" w:themeColor="text1"/>
                <w:sz w:val="24"/>
                <w:szCs w:val="24"/>
              </w:rPr>
            </w:pPr>
            <w:r w:rsidRPr="00856729">
              <w:rPr>
                <w:rFonts w:ascii="Times New Roman" w:hAnsi="Times New Roman" w:cs="Times New Roman"/>
                <w:color w:val="000000" w:themeColor="text1"/>
                <w:sz w:val="24"/>
                <w:szCs w:val="24"/>
              </w:rPr>
              <w:t>Medium</w:t>
            </w:r>
          </w:p>
        </w:tc>
        <w:tc>
          <w:tcPr>
            <w:tcW w:w="857" w:type="dxa"/>
          </w:tcPr>
          <w:p w14:paraId="372CF67B" w14:textId="43D9F6B3" w:rsidR="00856729" w:rsidRDefault="00856729" w:rsidP="0085672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t>
            </w:r>
          </w:p>
        </w:tc>
        <w:tc>
          <w:tcPr>
            <w:tcW w:w="1176" w:type="dxa"/>
          </w:tcPr>
          <w:p w14:paraId="52F894C4" w14:textId="793B22AA" w:rsidR="00856729" w:rsidRDefault="00856729" w:rsidP="0085672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Password Masked</w:t>
            </w:r>
          </w:p>
        </w:tc>
      </w:tr>
      <w:tr w:rsidR="00856729" w:rsidRPr="00DE5AA0" w14:paraId="01E17532" w14:textId="77777777" w:rsidTr="00BC6728">
        <w:tc>
          <w:tcPr>
            <w:tcW w:w="1697" w:type="dxa"/>
          </w:tcPr>
          <w:p w14:paraId="1CCDF219" w14:textId="77309260" w:rsidR="00856729" w:rsidRDefault="00856729" w:rsidP="0085672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RE10</w:t>
            </w:r>
          </w:p>
        </w:tc>
        <w:tc>
          <w:tcPr>
            <w:tcW w:w="17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6729" w:rsidRPr="00856729" w14:paraId="60C19DD9" w14:textId="77777777">
              <w:trPr>
                <w:tblCellSpacing w:w="15" w:type="dxa"/>
              </w:trPr>
              <w:tc>
                <w:tcPr>
                  <w:tcW w:w="0" w:type="auto"/>
                  <w:vAlign w:val="center"/>
                  <w:hideMark/>
                </w:tcPr>
                <w:p w14:paraId="5BCCF436" w14:textId="77777777" w:rsidR="00856729" w:rsidRPr="00856729" w:rsidRDefault="00856729" w:rsidP="00856729">
                  <w:pPr>
                    <w:spacing w:after="0" w:line="360" w:lineRule="auto"/>
                    <w:rPr>
                      <w:rFonts w:ascii="Times New Roman" w:hAnsi="Times New Roman" w:cs="Times New Roman"/>
                      <w:color w:val="000000" w:themeColor="text1"/>
                      <w:sz w:val="24"/>
                      <w:szCs w:val="24"/>
                      <w:lang w:val="en-IN"/>
                    </w:rPr>
                  </w:pPr>
                </w:p>
              </w:tc>
            </w:tr>
          </w:tbl>
          <w:p w14:paraId="7ED16CB0" w14:textId="77777777" w:rsidR="00856729" w:rsidRPr="00856729" w:rsidRDefault="00856729" w:rsidP="00856729">
            <w:pPr>
              <w:spacing w:line="360" w:lineRule="auto"/>
              <w:rPr>
                <w:rFonts w:ascii="Times New Roman" w:hAnsi="Times New Roman" w:cs="Times New Roman"/>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tblGrid>
            <w:tr w:rsidR="00856729" w:rsidRPr="00856729" w14:paraId="138AA5AC" w14:textId="77777777">
              <w:trPr>
                <w:tblCellSpacing w:w="15" w:type="dxa"/>
              </w:trPr>
              <w:tc>
                <w:tcPr>
                  <w:tcW w:w="0" w:type="auto"/>
                  <w:vAlign w:val="center"/>
                  <w:hideMark/>
                </w:tcPr>
                <w:p w14:paraId="43439A7E" w14:textId="77777777" w:rsidR="00856729" w:rsidRPr="00856729" w:rsidRDefault="00856729" w:rsidP="00856729">
                  <w:pPr>
                    <w:spacing w:after="0" w:line="360" w:lineRule="auto"/>
                    <w:rPr>
                      <w:rFonts w:ascii="Times New Roman" w:hAnsi="Times New Roman" w:cs="Times New Roman"/>
                      <w:color w:val="000000" w:themeColor="text1"/>
                      <w:sz w:val="24"/>
                      <w:szCs w:val="24"/>
                      <w:lang w:val="en-IN"/>
                    </w:rPr>
                  </w:pPr>
                  <w:r w:rsidRPr="00856729">
                    <w:rPr>
                      <w:rFonts w:ascii="Times New Roman" w:hAnsi="Times New Roman" w:cs="Times New Roman"/>
                      <w:color w:val="000000" w:themeColor="text1"/>
                      <w:sz w:val="24"/>
                      <w:szCs w:val="24"/>
                      <w:lang w:val="en-IN"/>
                    </w:rPr>
                    <w:t>Username field should not accept special characters</w:t>
                  </w:r>
                </w:p>
              </w:tc>
            </w:tr>
          </w:tbl>
          <w:p w14:paraId="23CD57EA" w14:textId="77777777" w:rsidR="00856729" w:rsidRDefault="00856729" w:rsidP="00856729">
            <w:pPr>
              <w:spacing w:line="360" w:lineRule="auto"/>
              <w:rPr>
                <w:rFonts w:ascii="Times New Roman" w:hAnsi="Times New Roman" w:cs="Times New Roman"/>
                <w:color w:val="000000" w:themeColor="text1"/>
                <w:sz w:val="24"/>
                <w:szCs w:val="24"/>
              </w:rPr>
            </w:pPr>
          </w:p>
        </w:tc>
        <w:tc>
          <w:tcPr>
            <w:tcW w:w="1697" w:type="dxa"/>
          </w:tcPr>
          <w:p w14:paraId="17B273A4" w14:textId="48574AFE" w:rsidR="00856729" w:rsidRDefault="00856729" w:rsidP="00856729">
            <w:pPr>
              <w:spacing w:line="360" w:lineRule="auto"/>
              <w:rPr>
                <w:rFonts w:ascii="Times New Roman" w:hAnsi="Times New Roman" w:cs="Times New Roman"/>
                <w:color w:val="000000" w:themeColor="text1"/>
                <w:sz w:val="24"/>
                <w:szCs w:val="24"/>
              </w:rPr>
            </w:pPr>
            <w:r w:rsidRPr="00856729">
              <w:rPr>
                <w:rFonts w:ascii="Times New Roman" w:hAnsi="Times New Roman" w:cs="Times New Roman"/>
                <w:color w:val="000000" w:themeColor="text1"/>
                <w:sz w:val="24"/>
                <w:szCs w:val="24"/>
              </w:rPr>
              <w:t>TC12</w:t>
            </w:r>
          </w:p>
        </w:tc>
        <w:tc>
          <w:tcPr>
            <w:tcW w:w="1706" w:type="dxa"/>
          </w:tcPr>
          <w:p w14:paraId="340B26EE" w14:textId="3404ABFA" w:rsidR="00856729" w:rsidRDefault="00856729" w:rsidP="0085672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Medium</w:t>
            </w:r>
          </w:p>
        </w:tc>
        <w:tc>
          <w:tcPr>
            <w:tcW w:w="857" w:type="dxa"/>
          </w:tcPr>
          <w:p w14:paraId="2AE155D3" w14:textId="42244552" w:rsidR="00856729" w:rsidRDefault="00856729" w:rsidP="0085672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Fail </w:t>
            </w:r>
          </w:p>
        </w:tc>
        <w:tc>
          <w:tcPr>
            <w:tcW w:w="1176" w:type="dxa"/>
          </w:tcPr>
          <w:p w14:paraId="21A63F91" w14:textId="33EEB267" w:rsidR="00856729" w:rsidRDefault="00856729" w:rsidP="0085672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Accept invalid characters</w:t>
            </w:r>
          </w:p>
        </w:tc>
      </w:tr>
      <w:tr w:rsidR="00856729" w:rsidRPr="00DE5AA0" w14:paraId="1AA16A81" w14:textId="77777777" w:rsidTr="00BC6728">
        <w:tc>
          <w:tcPr>
            <w:tcW w:w="1697" w:type="dxa"/>
          </w:tcPr>
          <w:p w14:paraId="2BDB07DA" w14:textId="2879A120" w:rsidR="00856729" w:rsidRDefault="00856729" w:rsidP="0085672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RE11</w:t>
            </w:r>
          </w:p>
        </w:tc>
        <w:tc>
          <w:tcPr>
            <w:tcW w:w="17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6729" w:rsidRPr="00856729" w14:paraId="10123003" w14:textId="77777777">
              <w:trPr>
                <w:tblCellSpacing w:w="15" w:type="dxa"/>
              </w:trPr>
              <w:tc>
                <w:tcPr>
                  <w:tcW w:w="0" w:type="auto"/>
                  <w:vAlign w:val="center"/>
                  <w:hideMark/>
                </w:tcPr>
                <w:p w14:paraId="1BB529D2" w14:textId="77777777" w:rsidR="00856729" w:rsidRPr="00856729" w:rsidRDefault="00856729" w:rsidP="00856729">
                  <w:pPr>
                    <w:spacing w:after="0" w:line="360" w:lineRule="auto"/>
                    <w:rPr>
                      <w:rFonts w:ascii="Times New Roman" w:hAnsi="Times New Roman" w:cs="Times New Roman"/>
                      <w:color w:val="000000" w:themeColor="text1"/>
                      <w:sz w:val="24"/>
                      <w:szCs w:val="24"/>
                      <w:lang w:val="en-IN"/>
                    </w:rPr>
                  </w:pPr>
                </w:p>
              </w:tc>
            </w:tr>
          </w:tbl>
          <w:p w14:paraId="24C8AAF3" w14:textId="77777777" w:rsidR="00856729" w:rsidRPr="00856729" w:rsidRDefault="00856729" w:rsidP="00856729">
            <w:pPr>
              <w:spacing w:line="360" w:lineRule="auto"/>
              <w:rPr>
                <w:rFonts w:ascii="Times New Roman" w:hAnsi="Times New Roman" w:cs="Times New Roman"/>
                <w:vanish/>
                <w:color w:val="000000" w:themeColor="text1"/>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tblGrid>
            <w:tr w:rsidR="00856729" w:rsidRPr="00856729" w14:paraId="247B53FC" w14:textId="77777777">
              <w:trPr>
                <w:tblCellSpacing w:w="15" w:type="dxa"/>
              </w:trPr>
              <w:tc>
                <w:tcPr>
                  <w:tcW w:w="0" w:type="auto"/>
                  <w:vAlign w:val="center"/>
                  <w:hideMark/>
                </w:tcPr>
                <w:p w14:paraId="4152E72C" w14:textId="77777777" w:rsidR="00856729" w:rsidRPr="00856729" w:rsidRDefault="00856729" w:rsidP="00856729">
                  <w:pPr>
                    <w:spacing w:after="0" w:line="360" w:lineRule="auto"/>
                    <w:rPr>
                      <w:rFonts w:ascii="Times New Roman" w:hAnsi="Times New Roman" w:cs="Times New Roman"/>
                      <w:color w:val="000000" w:themeColor="text1"/>
                      <w:sz w:val="24"/>
                      <w:szCs w:val="24"/>
                      <w:lang w:val="en-IN"/>
                    </w:rPr>
                  </w:pPr>
                  <w:r w:rsidRPr="00856729">
                    <w:rPr>
                      <w:rFonts w:ascii="Times New Roman" w:hAnsi="Times New Roman" w:cs="Times New Roman"/>
                      <w:color w:val="000000" w:themeColor="text1"/>
                      <w:sz w:val="24"/>
                      <w:szCs w:val="24"/>
                      <w:lang w:val="en-IN"/>
                    </w:rPr>
                    <w:t>Flight search without selecting dates</w:t>
                  </w:r>
                </w:p>
              </w:tc>
            </w:tr>
          </w:tbl>
          <w:p w14:paraId="0CC8EF12" w14:textId="0706674A" w:rsidR="00856729" w:rsidRDefault="00856729" w:rsidP="00856729">
            <w:pPr>
              <w:spacing w:line="360" w:lineRule="auto"/>
              <w:rPr>
                <w:rFonts w:ascii="Times New Roman" w:hAnsi="Times New Roman" w:cs="Times New Roman"/>
                <w:color w:val="000000" w:themeColor="text1"/>
                <w:sz w:val="24"/>
                <w:szCs w:val="24"/>
              </w:rPr>
            </w:pPr>
          </w:p>
        </w:tc>
        <w:tc>
          <w:tcPr>
            <w:tcW w:w="1697" w:type="dxa"/>
          </w:tcPr>
          <w:p w14:paraId="138833D9" w14:textId="675822DE" w:rsidR="00856729" w:rsidRDefault="00856729" w:rsidP="0085672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TC06</w:t>
            </w:r>
          </w:p>
        </w:tc>
        <w:tc>
          <w:tcPr>
            <w:tcW w:w="1706" w:type="dxa"/>
          </w:tcPr>
          <w:p w14:paraId="6B39C90C" w14:textId="123A8640" w:rsidR="00856729" w:rsidRDefault="00856729" w:rsidP="0085672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w:t>
            </w:r>
          </w:p>
        </w:tc>
        <w:tc>
          <w:tcPr>
            <w:tcW w:w="857" w:type="dxa"/>
          </w:tcPr>
          <w:p w14:paraId="22E2BA90" w14:textId="7C257B0D" w:rsidR="00856729" w:rsidRDefault="00856729" w:rsidP="0085672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Fail</w:t>
            </w:r>
          </w:p>
        </w:tc>
        <w:tc>
          <w:tcPr>
            <w:tcW w:w="1176" w:type="dxa"/>
          </w:tcPr>
          <w:p w14:paraId="6F1BDAAF" w14:textId="0B41BF23" w:rsidR="00856729" w:rsidRDefault="00856729" w:rsidP="00856729">
            <w:pPr>
              <w:spacing w:line="360" w:lineRule="auto"/>
              <w:rPr>
                <w:rFonts w:ascii="Times New Roman" w:hAnsi="Times New Roman" w:cs="Times New Roman"/>
                <w:color w:val="000000" w:themeColor="text1"/>
                <w:sz w:val="24"/>
                <w:szCs w:val="24"/>
              </w:rPr>
            </w:pPr>
            <w:r w:rsidRPr="00856729">
              <w:rPr>
                <w:rFonts w:ascii="Times New Roman" w:hAnsi="Times New Roman" w:cs="Times New Roman"/>
                <w:color w:val="000000" w:themeColor="text1"/>
                <w:sz w:val="24"/>
                <w:szCs w:val="24"/>
              </w:rPr>
              <w:t>Allows search without date</w:t>
            </w:r>
          </w:p>
        </w:tc>
      </w:tr>
      <w:tr w:rsidR="00856729" w:rsidRPr="00DE5AA0" w14:paraId="2F47BD21" w14:textId="77777777" w:rsidTr="00BC6728">
        <w:tc>
          <w:tcPr>
            <w:tcW w:w="1697" w:type="dxa"/>
          </w:tcPr>
          <w:p w14:paraId="7D9CCF94" w14:textId="2D060C35" w:rsidR="00856729" w:rsidRDefault="00856729" w:rsidP="0085672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RE12</w:t>
            </w:r>
          </w:p>
        </w:tc>
        <w:tc>
          <w:tcPr>
            <w:tcW w:w="1723" w:type="dxa"/>
          </w:tcPr>
          <w:p w14:paraId="03D46E76" w14:textId="40F7BA2C" w:rsidR="00856729" w:rsidRDefault="00856729" w:rsidP="00856729">
            <w:pPr>
              <w:spacing w:line="360" w:lineRule="auto"/>
              <w:rPr>
                <w:rFonts w:ascii="Times New Roman" w:hAnsi="Times New Roman" w:cs="Times New Roman"/>
                <w:color w:val="000000" w:themeColor="text1"/>
                <w:sz w:val="24"/>
                <w:szCs w:val="24"/>
              </w:rPr>
            </w:pPr>
            <w:r w:rsidRPr="00856729">
              <w:rPr>
                <w:rFonts w:ascii="Times New Roman" w:hAnsi="Times New Roman" w:cs="Times New Roman"/>
                <w:color w:val="000000" w:themeColor="text1"/>
                <w:sz w:val="24"/>
                <w:szCs w:val="24"/>
              </w:rPr>
              <w:t>One-way and round-trip radio button behavio</w:t>
            </w:r>
            <w:r>
              <w:rPr>
                <w:rFonts w:ascii="Times New Roman" w:hAnsi="Times New Roman" w:cs="Times New Roman"/>
                <w:color w:val="000000" w:themeColor="text1"/>
                <w:sz w:val="24"/>
                <w:szCs w:val="24"/>
              </w:rPr>
              <w:t>r</w:t>
            </w:r>
          </w:p>
        </w:tc>
        <w:tc>
          <w:tcPr>
            <w:tcW w:w="1697" w:type="dxa"/>
          </w:tcPr>
          <w:p w14:paraId="079E4491" w14:textId="67682CDE" w:rsidR="00856729" w:rsidRDefault="00856729" w:rsidP="00856729">
            <w:pPr>
              <w:spacing w:line="360" w:lineRule="auto"/>
              <w:rPr>
                <w:rFonts w:ascii="Times New Roman" w:hAnsi="Times New Roman" w:cs="Times New Roman"/>
                <w:color w:val="000000" w:themeColor="text1"/>
                <w:sz w:val="24"/>
                <w:szCs w:val="24"/>
              </w:rPr>
            </w:pPr>
            <w:r w:rsidRPr="00856729">
              <w:rPr>
                <w:rFonts w:ascii="Times New Roman" w:hAnsi="Times New Roman" w:cs="Times New Roman"/>
                <w:color w:val="000000" w:themeColor="text1"/>
                <w:sz w:val="24"/>
                <w:szCs w:val="24"/>
              </w:rPr>
              <w:t>TC11</w:t>
            </w:r>
          </w:p>
        </w:tc>
        <w:tc>
          <w:tcPr>
            <w:tcW w:w="1706" w:type="dxa"/>
          </w:tcPr>
          <w:p w14:paraId="5DB91BC8" w14:textId="6B1C30E8" w:rsidR="00856729" w:rsidRDefault="00856729" w:rsidP="0085672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Medium</w:t>
            </w:r>
          </w:p>
        </w:tc>
        <w:tc>
          <w:tcPr>
            <w:tcW w:w="857" w:type="dxa"/>
          </w:tcPr>
          <w:p w14:paraId="216BAED6" w14:textId="1EFFD4A5" w:rsidR="00856729" w:rsidRDefault="00856729" w:rsidP="0085672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Fail</w:t>
            </w:r>
          </w:p>
        </w:tc>
        <w:tc>
          <w:tcPr>
            <w:tcW w:w="1176" w:type="dxa"/>
          </w:tcPr>
          <w:p w14:paraId="3B1EFFCA" w14:textId="00A899B8" w:rsidR="00856729" w:rsidRDefault="00856729" w:rsidP="0085672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 UI change</w:t>
            </w:r>
          </w:p>
        </w:tc>
      </w:tr>
    </w:tbl>
    <w:p w14:paraId="0EF7275C" w14:textId="77777777" w:rsidR="00521F9D" w:rsidRDefault="00521F9D" w:rsidP="009468F5">
      <w:pPr>
        <w:pStyle w:val="Heading2"/>
        <w:spacing w:line="360" w:lineRule="auto"/>
        <w:rPr>
          <w:rFonts w:ascii="Times New Roman" w:hAnsi="Times New Roman" w:cs="Times New Roman"/>
          <w:color w:val="000000" w:themeColor="text1"/>
          <w:sz w:val="24"/>
          <w:szCs w:val="24"/>
        </w:rPr>
      </w:pPr>
    </w:p>
    <w:p w14:paraId="31378970" w14:textId="77777777" w:rsidR="00521F9D" w:rsidRDefault="00521F9D" w:rsidP="009468F5">
      <w:pPr>
        <w:pStyle w:val="Heading2"/>
        <w:spacing w:line="360" w:lineRule="auto"/>
        <w:rPr>
          <w:rFonts w:ascii="Times New Roman" w:hAnsi="Times New Roman" w:cs="Times New Roman"/>
          <w:color w:val="000000" w:themeColor="text1"/>
          <w:sz w:val="24"/>
          <w:szCs w:val="24"/>
        </w:rPr>
      </w:pPr>
    </w:p>
    <w:p w14:paraId="5A3E7047" w14:textId="77777777" w:rsidR="00521F9D" w:rsidRDefault="00521F9D" w:rsidP="009468F5">
      <w:pPr>
        <w:pStyle w:val="Heading2"/>
        <w:spacing w:line="360" w:lineRule="auto"/>
        <w:rPr>
          <w:rFonts w:ascii="Times New Roman" w:hAnsi="Times New Roman" w:cs="Times New Roman"/>
          <w:color w:val="000000" w:themeColor="text1"/>
          <w:sz w:val="24"/>
          <w:szCs w:val="24"/>
        </w:rPr>
      </w:pPr>
    </w:p>
    <w:p w14:paraId="512CE216" w14:textId="77777777" w:rsidR="00521F9D" w:rsidRPr="00521F9D" w:rsidRDefault="00521F9D" w:rsidP="00521F9D"/>
    <w:p w14:paraId="73F425E2" w14:textId="41EA551C" w:rsidR="00521F9D" w:rsidRPr="00521F9D" w:rsidRDefault="00000000" w:rsidP="00521F9D">
      <w:pPr>
        <w:pStyle w:val="Heading2"/>
        <w:spacing w:line="360" w:lineRule="auto"/>
      </w:pPr>
      <w:r w:rsidRPr="00DE5AA0">
        <w:rPr>
          <w:rFonts w:ascii="Times New Roman" w:hAnsi="Times New Roman" w:cs="Times New Roman"/>
          <w:color w:val="000000" w:themeColor="text1"/>
          <w:sz w:val="24"/>
          <w:szCs w:val="24"/>
        </w:rPr>
        <w:lastRenderedPageBreak/>
        <w:t>6. BUG REPORT</w:t>
      </w:r>
    </w:p>
    <w:tbl>
      <w:tblPr>
        <w:tblStyle w:val="TableGrid"/>
        <w:tblW w:w="10237" w:type="dxa"/>
        <w:tblInd w:w="-532" w:type="dxa"/>
        <w:tblLook w:val="04A0" w:firstRow="1" w:lastRow="0" w:firstColumn="1" w:lastColumn="0" w:noHBand="0" w:noVBand="1"/>
      </w:tblPr>
      <w:tblGrid>
        <w:gridCol w:w="963"/>
        <w:gridCol w:w="1403"/>
        <w:gridCol w:w="1056"/>
        <w:gridCol w:w="857"/>
        <w:gridCol w:w="5958"/>
      </w:tblGrid>
      <w:tr w:rsidR="00F14334" w:rsidRPr="00DE5AA0" w14:paraId="2001F435" w14:textId="2F1C5997" w:rsidTr="00BC6728">
        <w:tc>
          <w:tcPr>
            <w:tcW w:w="963" w:type="dxa"/>
          </w:tcPr>
          <w:p w14:paraId="6B63CB86" w14:textId="77777777" w:rsidR="00B34887" w:rsidRPr="00B34887" w:rsidRDefault="00B34887" w:rsidP="009468F5">
            <w:pPr>
              <w:spacing w:line="360" w:lineRule="auto"/>
              <w:rPr>
                <w:rFonts w:ascii="Times New Roman" w:hAnsi="Times New Roman" w:cs="Times New Roman"/>
                <w:b/>
                <w:bCs/>
                <w:color w:val="000000" w:themeColor="text1"/>
                <w:sz w:val="24"/>
                <w:szCs w:val="24"/>
              </w:rPr>
            </w:pPr>
            <w:r w:rsidRPr="00B34887">
              <w:rPr>
                <w:rFonts w:ascii="Times New Roman" w:hAnsi="Times New Roman" w:cs="Times New Roman"/>
                <w:b/>
                <w:bCs/>
                <w:color w:val="000000" w:themeColor="text1"/>
                <w:sz w:val="24"/>
                <w:szCs w:val="24"/>
              </w:rPr>
              <w:t>Bug ID</w:t>
            </w:r>
          </w:p>
        </w:tc>
        <w:tc>
          <w:tcPr>
            <w:tcW w:w="1403" w:type="dxa"/>
          </w:tcPr>
          <w:p w14:paraId="6E83BD07" w14:textId="77777777" w:rsidR="00B34887" w:rsidRPr="00B34887" w:rsidRDefault="00B34887" w:rsidP="009468F5">
            <w:pPr>
              <w:spacing w:line="360" w:lineRule="auto"/>
              <w:rPr>
                <w:rFonts w:ascii="Times New Roman" w:hAnsi="Times New Roman" w:cs="Times New Roman"/>
                <w:b/>
                <w:bCs/>
                <w:color w:val="000000" w:themeColor="text1"/>
                <w:sz w:val="24"/>
                <w:szCs w:val="24"/>
              </w:rPr>
            </w:pPr>
            <w:r w:rsidRPr="00B34887">
              <w:rPr>
                <w:rFonts w:ascii="Times New Roman" w:hAnsi="Times New Roman" w:cs="Times New Roman"/>
                <w:b/>
                <w:bCs/>
                <w:color w:val="000000" w:themeColor="text1"/>
                <w:sz w:val="24"/>
                <w:szCs w:val="24"/>
              </w:rPr>
              <w:t>Description</w:t>
            </w:r>
          </w:p>
        </w:tc>
        <w:tc>
          <w:tcPr>
            <w:tcW w:w="1056" w:type="dxa"/>
          </w:tcPr>
          <w:p w14:paraId="4EF7A9C2" w14:textId="77777777" w:rsidR="00B34887" w:rsidRPr="00B34887" w:rsidRDefault="00B34887" w:rsidP="009468F5">
            <w:pPr>
              <w:spacing w:line="360" w:lineRule="auto"/>
              <w:rPr>
                <w:rFonts w:ascii="Times New Roman" w:hAnsi="Times New Roman" w:cs="Times New Roman"/>
                <w:b/>
                <w:bCs/>
                <w:color w:val="000000" w:themeColor="text1"/>
                <w:sz w:val="24"/>
                <w:szCs w:val="24"/>
              </w:rPr>
            </w:pPr>
            <w:r w:rsidRPr="00B34887">
              <w:rPr>
                <w:rFonts w:ascii="Times New Roman" w:hAnsi="Times New Roman" w:cs="Times New Roman"/>
                <w:b/>
                <w:bCs/>
                <w:color w:val="000000" w:themeColor="text1"/>
                <w:sz w:val="24"/>
                <w:szCs w:val="24"/>
              </w:rPr>
              <w:t>Severity</w:t>
            </w:r>
          </w:p>
        </w:tc>
        <w:tc>
          <w:tcPr>
            <w:tcW w:w="857" w:type="dxa"/>
          </w:tcPr>
          <w:p w14:paraId="0E3846D4" w14:textId="77777777" w:rsidR="00B34887" w:rsidRPr="00B34887" w:rsidRDefault="00B34887" w:rsidP="009468F5">
            <w:pPr>
              <w:spacing w:line="360" w:lineRule="auto"/>
              <w:rPr>
                <w:rFonts w:ascii="Times New Roman" w:hAnsi="Times New Roman" w:cs="Times New Roman"/>
                <w:b/>
                <w:bCs/>
                <w:color w:val="000000" w:themeColor="text1"/>
                <w:sz w:val="24"/>
                <w:szCs w:val="24"/>
              </w:rPr>
            </w:pPr>
            <w:r w:rsidRPr="00B34887">
              <w:rPr>
                <w:rFonts w:ascii="Times New Roman" w:hAnsi="Times New Roman" w:cs="Times New Roman"/>
                <w:b/>
                <w:bCs/>
                <w:color w:val="000000" w:themeColor="text1"/>
                <w:sz w:val="24"/>
                <w:szCs w:val="24"/>
              </w:rPr>
              <w:t>Status</w:t>
            </w:r>
          </w:p>
        </w:tc>
        <w:tc>
          <w:tcPr>
            <w:tcW w:w="5958" w:type="dxa"/>
          </w:tcPr>
          <w:p w14:paraId="6DA5C32E" w14:textId="2FE5B1CC" w:rsidR="00B34887" w:rsidRPr="00B34887" w:rsidRDefault="00B34887" w:rsidP="009468F5">
            <w:p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Screenshots</w:t>
            </w:r>
          </w:p>
        </w:tc>
      </w:tr>
      <w:tr w:rsidR="00F14334" w:rsidRPr="00DE5AA0" w14:paraId="4D20B388" w14:textId="0B3DA6F0" w:rsidTr="00BC6728">
        <w:trPr>
          <w:trHeight w:val="3688"/>
        </w:trPr>
        <w:tc>
          <w:tcPr>
            <w:tcW w:w="963" w:type="dxa"/>
          </w:tcPr>
          <w:p w14:paraId="060249C8" w14:textId="77777777"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BUG01</w:t>
            </w:r>
          </w:p>
        </w:tc>
        <w:tc>
          <w:tcPr>
            <w:tcW w:w="1403" w:type="dxa"/>
          </w:tcPr>
          <w:p w14:paraId="20D53DCC" w14:textId="77777777"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Registration allows empty fields</w:t>
            </w:r>
          </w:p>
        </w:tc>
        <w:tc>
          <w:tcPr>
            <w:tcW w:w="1056" w:type="dxa"/>
          </w:tcPr>
          <w:p w14:paraId="2FB0812B" w14:textId="77777777"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Major</w:t>
            </w:r>
          </w:p>
        </w:tc>
        <w:tc>
          <w:tcPr>
            <w:tcW w:w="857" w:type="dxa"/>
          </w:tcPr>
          <w:p w14:paraId="21582218" w14:textId="77777777"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Open</w:t>
            </w:r>
          </w:p>
        </w:tc>
        <w:tc>
          <w:tcPr>
            <w:tcW w:w="5958" w:type="dxa"/>
          </w:tcPr>
          <w:p w14:paraId="5739F5F7" w14:textId="31D01DC5" w:rsidR="00B34887" w:rsidRPr="00DE5AA0" w:rsidRDefault="00BC6728" w:rsidP="00BC6728">
            <w:pPr>
              <w:spacing w:line="276"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anchor distT="0" distB="0" distL="114300" distR="114300" simplePos="0" relativeHeight="251655680" behindDoc="0" locked="0" layoutInCell="1" allowOverlap="1" wp14:anchorId="1812DCCB" wp14:editId="501EB57B">
                  <wp:simplePos x="0" y="0"/>
                  <wp:positionH relativeFrom="column">
                    <wp:posOffset>4263</wp:posOffset>
                  </wp:positionH>
                  <wp:positionV relativeFrom="paragraph">
                    <wp:posOffset>92529</wp:posOffset>
                  </wp:positionV>
                  <wp:extent cx="3537585" cy="2035175"/>
                  <wp:effectExtent l="0" t="0" r="5715" b="3175"/>
                  <wp:wrapSquare wrapText="bothSides"/>
                  <wp:docPr id="189715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56391" name="Picture 1897156391"/>
                          <pic:cNvPicPr/>
                        </pic:nvPicPr>
                        <pic:blipFill>
                          <a:blip r:embed="rId9"/>
                          <a:stretch>
                            <a:fillRect/>
                          </a:stretch>
                        </pic:blipFill>
                        <pic:spPr>
                          <a:xfrm>
                            <a:off x="0" y="0"/>
                            <a:ext cx="3537585" cy="2035175"/>
                          </a:xfrm>
                          <a:prstGeom prst="rect">
                            <a:avLst/>
                          </a:prstGeom>
                        </pic:spPr>
                      </pic:pic>
                    </a:graphicData>
                  </a:graphic>
                  <wp14:sizeRelH relativeFrom="margin">
                    <wp14:pctWidth>0</wp14:pctWidth>
                  </wp14:sizeRelH>
                  <wp14:sizeRelV relativeFrom="margin">
                    <wp14:pctHeight>0</wp14:pctHeight>
                  </wp14:sizeRelV>
                </wp:anchor>
              </w:drawing>
            </w:r>
          </w:p>
        </w:tc>
      </w:tr>
      <w:tr w:rsidR="00F14334" w:rsidRPr="00DE5AA0" w14:paraId="2BFF78AF" w14:textId="659DE815" w:rsidTr="00BC6728">
        <w:tc>
          <w:tcPr>
            <w:tcW w:w="963" w:type="dxa"/>
          </w:tcPr>
          <w:p w14:paraId="7A9446D0" w14:textId="77777777"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BUG02</w:t>
            </w:r>
          </w:p>
        </w:tc>
        <w:tc>
          <w:tcPr>
            <w:tcW w:w="1403" w:type="dxa"/>
          </w:tcPr>
          <w:p w14:paraId="256D94AC" w14:textId="3BFB9146"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 xml:space="preserve">No clear </w:t>
            </w:r>
            <w:r w:rsidR="00BC6728" w:rsidRPr="00DE5AA0">
              <w:rPr>
                <w:rFonts w:ascii="Times New Roman" w:hAnsi="Times New Roman" w:cs="Times New Roman"/>
                <w:color w:val="000000" w:themeColor="text1"/>
                <w:sz w:val="24"/>
                <w:szCs w:val="24"/>
              </w:rPr>
              <w:t>errors</w:t>
            </w:r>
            <w:r w:rsidRPr="00DE5AA0">
              <w:rPr>
                <w:rFonts w:ascii="Times New Roman" w:hAnsi="Times New Roman" w:cs="Times New Roman"/>
                <w:color w:val="000000" w:themeColor="text1"/>
                <w:sz w:val="24"/>
                <w:szCs w:val="24"/>
              </w:rPr>
              <w:t xml:space="preserve"> for invalid login</w:t>
            </w:r>
          </w:p>
        </w:tc>
        <w:tc>
          <w:tcPr>
            <w:tcW w:w="1056" w:type="dxa"/>
          </w:tcPr>
          <w:p w14:paraId="77ED4EBE" w14:textId="77777777"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Major</w:t>
            </w:r>
          </w:p>
        </w:tc>
        <w:tc>
          <w:tcPr>
            <w:tcW w:w="857" w:type="dxa"/>
          </w:tcPr>
          <w:p w14:paraId="65F2BB11" w14:textId="77777777"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Open</w:t>
            </w:r>
          </w:p>
        </w:tc>
        <w:tc>
          <w:tcPr>
            <w:tcW w:w="5958" w:type="dxa"/>
          </w:tcPr>
          <w:p w14:paraId="75DD6849" w14:textId="5185C14E" w:rsidR="00B34887" w:rsidRPr="00DE5AA0" w:rsidRDefault="00BC6728" w:rsidP="009468F5">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anchor distT="0" distB="0" distL="114300" distR="114300" simplePos="0" relativeHeight="251657728" behindDoc="0" locked="0" layoutInCell="1" allowOverlap="1" wp14:anchorId="1355A3CE" wp14:editId="452522A0">
                  <wp:simplePos x="0" y="0"/>
                  <wp:positionH relativeFrom="column">
                    <wp:posOffset>-182</wp:posOffset>
                  </wp:positionH>
                  <wp:positionV relativeFrom="paragraph">
                    <wp:posOffset>43543</wp:posOffset>
                  </wp:positionV>
                  <wp:extent cx="3646170" cy="2362200"/>
                  <wp:effectExtent l="0" t="0" r="0" b="0"/>
                  <wp:wrapSquare wrapText="bothSides"/>
                  <wp:docPr id="169266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6367" name="Picture 169266367"/>
                          <pic:cNvPicPr/>
                        </pic:nvPicPr>
                        <pic:blipFill>
                          <a:blip r:embed="rId10"/>
                          <a:stretch>
                            <a:fillRect/>
                          </a:stretch>
                        </pic:blipFill>
                        <pic:spPr>
                          <a:xfrm>
                            <a:off x="0" y="0"/>
                            <a:ext cx="3646170" cy="2362200"/>
                          </a:xfrm>
                          <a:prstGeom prst="rect">
                            <a:avLst/>
                          </a:prstGeom>
                        </pic:spPr>
                      </pic:pic>
                    </a:graphicData>
                  </a:graphic>
                  <wp14:sizeRelH relativeFrom="margin">
                    <wp14:pctWidth>0</wp14:pctWidth>
                  </wp14:sizeRelH>
                  <wp14:sizeRelV relativeFrom="margin">
                    <wp14:pctHeight>0</wp14:pctHeight>
                  </wp14:sizeRelV>
                </wp:anchor>
              </w:drawing>
            </w:r>
          </w:p>
        </w:tc>
      </w:tr>
      <w:tr w:rsidR="00F14334" w:rsidRPr="00DE5AA0" w14:paraId="097E5958" w14:textId="49F69F9F" w:rsidTr="00BC6728">
        <w:tc>
          <w:tcPr>
            <w:tcW w:w="963" w:type="dxa"/>
          </w:tcPr>
          <w:p w14:paraId="02C58E92" w14:textId="77777777"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BUG03</w:t>
            </w:r>
          </w:p>
        </w:tc>
        <w:tc>
          <w:tcPr>
            <w:tcW w:w="1403" w:type="dxa"/>
          </w:tcPr>
          <w:p w14:paraId="6FFB24F8" w14:textId="7384171D"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 xml:space="preserve">Flight </w:t>
            </w:r>
            <w:r w:rsidR="00BC6728">
              <w:rPr>
                <w:rFonts w:ascii="Times New Roman" w:hAnsi="Times New Roman" w:cs="Times New Roman"/>
                <w:color w:val="000000" w:themeColor="text1"/>
                <w:sz w:val="24"/>
                <w:szCs w:val="24"/>
              </w:rPr>
              <w:t xml:space="preserve">book </w:t>
            </w:r>
            <w:r w:rsidRPr="00DE5AA0">
              <w:rPr>
                <w:rFonts w:ascii="Times New Roman" w:hAnsi="Times New Roman" w:cs="Times New Roman"/>
                <w:color w:val="000000" w:themeColor="text1"/>
                <w:sz w:val="24"/>
                <w:szCs w:val="24"/>
              </w:rPr>
              <w:t>accepts invalid dates</w:t>
            </w:r>
          </w:p>
        </w:tc>
        <w:tc>
          <w:tcPr>
            <w:tcW w:w="1056" w:type="dxa"/>
          </w:tcPr>
          <w:p w14:paraId="10C62533" w14:textId="77777777"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Medium</w:t>
            </w:r>
          </w:p>
        </w:tc>
        <w:tc>
          <w:tcPr>
            <w:tcW w:w="857" w:type="dxa"/>
          </w:tcPr>
          <w:p w14:paraId="1C8DDDB0" w14:textId="77777777" w:rsidR="00B34887" w:rsidRPr="00DE5AA0" w:rsidRDefault="00B34887" w:rsidP="009468F5">
            <w:pPr>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t>Open</w:t>
            </w:r>
          </w:p>
        </w:tc>
        <w:tc>
          <w:tcPr>
            <w:tcW w:w="5958" w:type="dxa"/>
          </w:tcPr>
          <w:p w14:paraId="15566E35" w14:textId="6919733D" w:rsidR="00B34887" w:rsidRPr="00DE5AA0" w:rsidRDefault="00BC6728" w:rsidP="009468F5">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anchor distT="0" distB="0" distL="114300" distR="114300" simplePos="0" relativeHeight="251659776" behindDoc="0" locked="0" layoutInCell="1" allowOverlap="1" wp14:anchorId="1066DF14" wp14:editId="7F0F8674">
                  <wp:simplePos x="0" y="0"/>
                  <wp:positionH relativeFrom="column">
                    <wp:posOffset>53975</wp:posOffset>
                  </wp:positionH>
                  <wp:positionV relativeFrom="paragraph">
                    <wp:posOffset>0</wp:posOffset>
                  </wp:positionV>
                  <wp:extent cx="3493770" cy="2353310"/>
                  <wp:effectExtent l="0" t="0" r="0" b="8890"/>
                  <wp:wrapSquare wrapText="bothSides"/>
                  <wp:docPr id="2053929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29528" name="Picture 2053929528"/>
                          <pic:cNvPicPr/>
                        </pic:nvPicPr>
                        <pic:blipFill>
                          <a:blip r:embed="rId11"/>
                          <a:stretch>
                            <a:fillRect/>
                          </a:stretch>
                        </pic:blipFill>
                        <pic:spPr>
                          <a:xfrm>
                            <a:off x="0" y="0"/>
                            <a:ext cx="3493770" cy="2353310"/>
                          </a:xfrm>
                          <a:prstGeom prst="rect">
                            <a:avLst/>
                          </a:prstGeom>
                        </pic:spPr>
                      </pic:pic>
                    </a:graphicData>
                  </a:graphic>
                  <wp14:sizeRelH relativeFrom="margin">
                    <wp14:pctWidth>0</wp14:pctWidth>
                  </wp14:sizeRelH>
                  <wp14:sizeRelV relativeFrom="margin">
                    <wp14:pctHeight>0</wp14:pctHeight>
                  </wp14:sizeRelV>
                </wp:anchor>
              </w:drawing>
            </w:r>
          </w:p>
        </w:tc>
      </w:tr>
      <w:tr w:rsidR="00BC6728" w:rsidRPr="00DE5AA0" w14:paraId="105F421A" w14:textId="77777777" w:rsidTr="00BC6728">
        <w:tc>
          <w:tcPr>
            <w:tcW w:w="963" w:type="dxa"/>
          </w:tcPr>
          <w:p w14:paraId="0D61EE49" w14:textId="519A2DE2" w:rsidR="00BC6728" w:rsidRPr="00DE5AA0" w:rsidRDefault="00BC6728"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BUG04</w:t>
            </w:r>
          </w:p>
        </w:tc>
        <w:tc>
          <w:tcPr>
            <w:tcW w:w="1403" w:type="dxa"/>
          </w:tcPr>
          <w:p w14:paraId="00FF13B5" w14:textId="47EE5AA7" w:rsidR="00BC6728" w:rsidRPr="00DE5AA0" w:rsidRDefault="00F14334"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 change in the fields for type selection</w:t>
            </w:r>
          </w:p>
        </w:tc>
        <w:tc>
          <w:tcPr>
            <w:tcW w:w="1056" w:type="dxa"/>
          </w:tcPr>
          <w:p w14:paraId="54A3A82C" w14:textId="1B9E6567" w:rsidR="00BC6728" w:rsidRPr="00DE5AA0" w:rsidRDefault="00F14334"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Medium</w:t>
            </w:r>
          </w:p>
        </w:tc>
        <w:tc>
          <w:tcPr>
            <w:tcW w:w="857" w:type="dxa"/>
          </w:tcPr>
          <w:p w14:paraId="25777A47" w14:textId="7760D26D" w:rsidR="00BC6728" w:rsidRPr="00DE5AA0" w:rsidRDefault="00F14334"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Open</w:t>
            </w:r>
          </w:p>
        </w:tc>
        <w:tc>
          <w:tcPr>
            <w:tcW w:w="5958" w:type="dxa"/>
          </w:tcPr>
          <w:p w14:paraId="739AB002" w14:textId="5C9BB221" w:rsidR="00BC6728" w:rsidRDefault="00F14334" w:rsidP="009468F5">
            <w:pPr>
              <w:spacing w:line="360" w:lineRule="auto"/>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drawing>
                <wp:anchor distT="0" distB="0" distL="114300" distR="114300" simplePos="0" relativeHeight="251653632" behindDoc="0" locked="0" layoutInCell="1" allowOverlap="1" wp14:anchorId="5C0D77C6" wp14:editId="3CAE2007">
                  <wp:simplePos x="0" y="0"/>
                  <wp:positionH relativeFrom="column">
                    <wp:posOffset>162560</wp:posOffset>
                  </wp:positionH>
                  <wp:positionV relativeFrom="paragraph">
                    <wp:posOffset>0</wp:posOffset>
                  </wp:positionV>
                  <wp:extent cx="3308985" cy="2251075"/>
                  <wp:effectExtent l="0" t="0" r="5715" b="0"/>
                  <wp:wrapSquare wrapText="bothSides"/>
                  <wp:docPr id="18809981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98141" name="Picture 1880998141"/>
                          <pic:cNvPicPr/>
                        </pic:nvPicPr>
                        <pic:blipFill>
                          <a:blip r:embed="rId12"/>
                          <a:stretch>
                            <a:fillRect/>
                          </a:stretch>
                        </pic:blipFill>
                        <pic:spPr>
                          <a:xfrm>
                            <a:off x="0" y="0"/>
                            <a:ext cx="3308985" cy="2251075"/>
                          </a:xfrm>
                          <a:prstGeom prst="rect">
                            <a:avLst/>
                          </a:prstGeom>
                        </pic:spPr>
                      </pic:pic>
                    </a:graphicData>
                  </a:graphic>
                  <wp14:sizeRelH relativeFrom="margin">
                    <wp14:pctWidth>0</wp14:pctWidth>
                  </wp14:sizeRelH>
                  <wp14:sizeRelV relativeFrom="margin">
                    <wp14:pctHeight>0</wp14:pctHeight>
                  </wp14:sizeRelV>
                </wp:anchor>
              </w:drawing>
            </w:r>
          </w:p>
        </w:tc>
      </w:tr>
      <w:tr w:rsidR="00D50EEA" w:rsidRPr="00DE5AA0" w14:paraId="59231C1E" w14:textId="77777777" w:rsidTr="00BC6728">
        <w:tc>
          <w:tcPr>
            <w:tcW w:w="963" w:type="dxa"/>
          </w:tcPr>
          <w:p w14:paraId="4D42F056" w14:textId="06D88A2E" w:rsidR="00D50EEA" w:rsidRDefault="00D50EEA" w:rsidP="009468F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BUG05</w:t>
            </w:r>
          </w:p>
        </w:tc>
        <w:tc>
          <w:tcPr>
            <w:tcW w:w="1403" w:type="dxa"/>
          </w:tcPr>
          <w:p w14:paraId="1C0AF241" w14:textId="0811B760" w:rsidR="00D50EEA" w:rsidRDefault="00D50EEA" w:rsidP="009468F5">
            <w:pPr>
              <w:spacing w:line="360" w:lineRule="auto"/>
              <w:rPr>
                <w:rFonts w:ascii="Times New Roman" w:hAnsi="Times New Roman" w:cs="Times New Roman"/>
                <w:color w:val="000000" w:themeColor="text1"/>
                <w:sz w:val="24"/>
                <w:szCs w:val="24"/>
              </w:rPr>
            </w:pPr>
            <w:r w:rsidRPr="00D50EEA">
              <w:rPr>
                <w:rFonts w:ascii="Times New Roman" w:hAnsi="Times New Roman" w:cs="Times New Roman"/>
                <w:color w:val="000000" w:themeColor="text1"/>
                <w:sz w:val="24"/>
                <w:szCs w:val="24"/>
              </w:rPr>
              <w:t>Mandatory fields not highlighted during registration</w:t>
            </w:r>
          </w:p>
        </w:tc>
        <w:tc>
          <w:tcPr>
            <w:tcW w:w="10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7"/>
            </w:tblGrid>
            <w:tr w:rsidR="00D50EEA" w:rsidRPr="00D50EEA" w14:paraId="327F4F34" w14:textId="77777777">
              <w:trPr>
                <w:tblCellSpacing w:w="15" w:type="dxa"/>
              </w:trPr>
              <w:tc>
                <w:tcPr>
                  <w:tcW w:w="0" w:type="auto"/>
                  <w:vAlign w:val="center"/>
                  <w:hideMark/>
                </w:tcPr>
                <w:p w14:paraId="285A7D22" w14:textId="77777777" w:rsidR="00D50EEA" w:rsidRPr="00D50EEA" w:rsidRDefault="00D50EEA" w:rsidP="00D50EEA">
                  <w:pPr>
                    <w:spacing w:after="0" w:line="360" w:lineRule="auto"/>
                    <w:rPr>
                      <w:rFonts w:ascii="Times New Roman" w:hAnsi="Times New Roman" w:cs="Times New Roman"/>
                      <w:color w:val="000000" w:themeColor="text1"/>
                      <w:sz w:val="24"/>
                      <w:szCs w:val="24"/>
                      <w:lang w:val="en-IN"/>
                    </w:rPr>
                  </w:pPr>
                  <w:r w:rsidRPr="00D50EEA">
                    <w:rPr>
                      <w:rFonts w:ascii="Times New Roman" w:hAnsi="Times New Roman" w:cs="Times New Roman"/>
                      <w:color w:val="000000" w:themeColor="text1"/>
                      <w:sz w:val="24"/>
                      <w:szCs w:val="24"/>
                      <w:lang w:val="en-IN"/>
                    </w:rPr>
                    <w:t>Major</w:t>
                  </w:r>
                </w:p>
              </w:tc>
            </w:tr>
          </w:tbl>
          <w:p w14:paraId="590E4D2A" w14:textId="77777777" w:rsidR="00D50EEA" w:rsidRPr="00D50EEA" w:rsidRDefault="00D50EEA" w:rsidP="00D50EEA">
            <w:pPr>
              <w:spacing w:line="360" w:lineRule="auto"/>
              <w:rPr>
                <w:rFonts w:ascii="Times New Roman" w:hAnsi="Times New Roman" w:cs="Times New Roman"/>
                <w:vanish/>
                <w:color w:val="000000" w:themeColor="text1"/>
                <w:sz w:val="24"/>
                <w:szCs w:val="24"/>
                <w:lang w:val="en-IN"/>
              </w:rPr>
            </w:pPr>
          </w:p>
          <w:p w14:paraId="6AFC6760" w14:textId="77777777" w:rsidR="00D50EEA" w:rsidRDefault="00D50EEA" w:rsidP="009468F5">
            <w:pPr>
              <w:spacing w:line="360" w:lineRule="auto"/>
              <w:rPr>
                <w:rFonts w:ascii="Times New Roman" w:hAnsi="Times New Roman" w:cs="Times New Roman"/>
                <w:color w:val="000000" w:themeColor="text1"/>
                <w:sz w:val="24"/>
                <w:szCs w:val="24"/>
              </w:rPr>
            </w:pPr>
          </w:p>
        </w:tc>
        <w:tc>
          <w:tcPr>
            <w:tcW w:w="8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
            </w:tblGrid>
            <w:tr w:rsidR="00D50EEA" w:rsidRPr="00D50EEA" w14:paraId="16F2FC80" w14:textId="77777777" w:rsidTr="00C931EC">
              <w:trPr>
                <w:tblCellSpacing w:w="15" w:type="dxa"/>
              </w:trPr>
              <w:tc>
                <w:tcPr>
                  <w:tcW w:w="0" w:type="auto"/>
                  <w:vAlign w:val="center"/>
                  <w:hideMark/>
                </w:tcPr>
                <w:p w14:paraId="16214F7C" w14:textId="77777777" w:rsidR="00D50EEA" w:rsidRPr="00D50EEA" w:rsidRDefault="00D50EEA" w:rsidP="00D50EEA">
                  <w:pPr>
                    <w:spacing w:after="0" w:line="360" w:lineRule="auto"/>
                    <w:rPr>
                      <w:rFonts w:ascii="Times New Roman" w:hAnsi="Times New Roman" w:cs="Times New Roman"/>
                      <w:color w:val="000000" w:themeColor="text1"/>
                      <w:sz w:val="24"/>
                      <w:szCs w:val="24"/>
                      <w:lang w:val="en-IN"/>
                    </w:rPr>
                  </w:pPr>
                  <w:r w:rsidRPr="00D50EEA">
                    <w:rPr>
                      <w:rFonts w:ascii="Times New Roman" w:hAnsi="Times New Roman" w:cs="Times New Roman"/>
                      <w:color w:val="000000" w:themeColor="text1"/>
                      <w:sz w:val="24"/>
                      <w:szCs w:val="24"/>
                      <w:lang w:val="en-IN"/>
                    </w:rPr>
                    <w:t>Open</w:t>
                  </w:r>
                </w:p>
              </w:tc>
            </w:tr>
          </w:tbl>
          <w:p w14:paraId="7016BDD1" w14:textId="77777777" w:rsidR="00D50EEA" w:rsidRDefault="00D50EEA" w:rsidP="009468F5">
            <w:pPr>
              <w:spacing w:line="360" w:lineRule="auto"/>
              <w:rPr>
                <w:rFonts w:ascii="Times New Roman" w:hAnsi="Times New Roman" w:cs="Times New Roman"/>
                <w:color w:val="000000" w:themeColor="text1"/>
                <w:sz w:val="24"/>
                <w:szCs w:val="24"/>
              </w:rPr>
            </w:pPr>
          </w:p>
        </w:tc>
        <w:tc>
          <w:tcPr>
            <w:tcW w:w="5958" w:type="dxa"/>
          </w:tcPr>
          <w:p w14:paraId="337CE327" w14:textId="54C33512" w:rsidR="00D50EEA" w:rsidRDefault="00D50EEA" w:rsidP="009468F5">
            <w:pPr>
              <w:spacing w:line="360" w:lineRule="auto"/>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drawing>
                <wp:anchor distT="0" distB="0" distL="114300" distR="114300" simplePos="0" relativeHeight="251661824" behindDoc="0" locked="0" layoutInCell="1" allowOverlap="1" wp14:anchorId="5FD7D5EB" wp14:editId="01FFED5A">
                  <wp:simplePos x="0" y="0"/>
                  <wp:positionH relativeFrom="column">
                    <wp:posOffset>76291</wp:posOffset>
                  </wp:positionH>
                  <wp:positionV relativeFrom="paragraph">
                    <wp:posOffset>118836</wp:posOffset>
                  </wp:positionV>
                  <wp:extent cx="3417570" cy="2543175"/>
                  <wp:effectExtent l="0" t="0" r="0" b="9525"/>
                  <wp:wrapSquare wrapText="bothSides"/>
                  <wp:docPr id="198908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80747" name="Picture 1989080747"/>
                          <pic:cNvPicPr/>
                        </pic:nvPicPr>
                        <pic:blipFill>
                          <a:blip r:embed="rId13"/>
                          <a:stretch>
                            <a:fillRect/>
                          </a:stretch>
                        </pic:blipFill>
                        <pic:spPr>
                          <a:xfrm>
                            <a:off x="0" y="0"/>
                            <a:ext cx="3417570" cy="2543175"/>
                          </a:xfrm>
                          <a:prstGeom prst="rect">
                            <a:avLst/>
                          </a:prstGeom>
                        </pic:spPr>
                      </pic:pic>
                    </a:graphicData>
                  </a:graphic>
                  <wp14:sizeRelH relativeFrom="margin">
                    <wp14:pctWidth>0</wp14:pctWidth>
                  </wp14:sizeRelH>
                  <wp14:sizeRelV relativeFrom="margin">
                    <wp14:pctHeight>0</wp14:pctHeight>
                  </wp14:sizeRelV>
                </wp:anchor>
              </w:drawing>
            </w:r>
          </w:p>
        </w:tc>
      </w:tr>
      <w:tr w:rsidR="00D50EEA" w:rsidRPr="00DE5AA0" w14:paraId="3C31FB70" w14:textId="77777777" w:rsidTr="00BC6728">
        <w:tc>
          <w:tcPr>
            <w:tcW w:w="963" w:type="dxa"/>
          </w:tcPr>
          <w:p w14:paraId="25AC8EE0" w14:textId="4B0AB347" w:rsidR="00D50EEA" w:rsidRDefault="00D50EEA" w:rsidP="00D50EEA">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BUG06</w:t>
            </w:r>
          </w:p>
        </w:tc>
        <w:tc>
          <w:tcPr>
            <w:tcW w:w="1403" w:type="dxa"/>
          </w:tcPr>
          <w:p w14:paraId="67F1F9DE" w14:textId="26FE49B4" w:rsidR="00D50EEA" w:rsidRDefault="00D50EEA" w:rsidP="00D50EEA">
            <w:pPr>
              <w:spacing w:line="360" w:lineRule="auto"/>
              <w:rPr>
                <w:rFonts w:ascii="Times New Roman" w:hAnsi="Times New Roman" w:cs="Times New Roman"/>
                <w:color w:val="000000" w:themeColor="text1"/>
                <w:sz w:val="24"/>
                <w:szCs w:val="24"/>
              </w:rPr>
            </w:pPr>
            <w:r w:rsidRPr="00D50EEA">
              <w:rPr>
                <w:rFonts w:ascii="Times New Roman" w:hAnsi="Times New Roman" w:cs="Times New Roman"/>
                <w:color w:val="000000" w:themeColor="text1"/>
                <w:sz w:val="24"/>
                <w:szCs w:val="24"/>
              </w:rPr>
              <w:t>No validation message when flight search submitted without date</w:t>
            </w:r>
          </w:p>
        </w:tc>
        <w:tc>
          <w:tcPr>
            <w:tcW w:w="1056" w:type="dxa"/>
          </w:tcPr>
          <w:p w14:paraId="490BB953" w14:textId="038C584F" w:rsidR="00D50EEA" w:rsidRDefault="00D50EEA" w:rsidP="00D50EEA">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Major</w:t>
            </w:r>
          </w:p>
        </w:tc>
        <w:tc>
          <w:tcPr>
            <w:tcW w:w="857" w:type="dxa"/>
          </w:tcPr>
          <w:p w14:paraId="61D192C5" w14:textId="47FF1CA7" w:rsidR="00D50EEA" w:rsidRDefault="00D50EEA" w:rsidP="00D50EEA">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Open</w:t>
            </w:r>
          </w:p>
        </w:tc>
        <w:tc>
          <w:tcPr>
            <w:tcW w:w="5958" w:type="dxa"/>
          </w:tcPr>
          <w:p w14:paraId="3FF885CE" w14:textId="5CBF2A81" w:rsidR="00D50EEA" w:rsidRDefault="00D50EEA" w:rsidP="00D50EEA">
            <w:pPr>
              <w:spacing w:line="360" w:lineRule="auto"/>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drawing>
                <wp:anchor distT="0" distB="0" distL="114300" distR="114300" simplePos="0" relativeHeight="251666432" behindDoc="0" locked="0" layoutInCell="1" allowOverlap="1" wp14:anchorId="2CCE8D40" wp14:editId="51808392">
                  <wp:simplePos x="0" y="0"/>
                  <wp:positionH relativeFrom="column">
                    <wp:posOffset>101600</wp:posOffset>
                  </wp:positionH>
                  <wp:positionV relativeFrom="paragraph">
                    <wp:posOffset>123825</wp:posOffset>
                  </wp:positionV>
                  <wp:extent cx="3419475" cy="2355243"/>
                  <wp:effectExtent l="0" t="0" r="0" b="6985"/>
                  <wp:wrapSquare wrapText="bothSides"/>
                  <wp:docPr id="1213235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35304" name="Picture 1213235304"/>
                          <pic:cNvPicPr/>
                        </pic:nvPicPr>
                        <pic:blipFill>
                          <a:blip r:embed="rId11"/>
                          <a:stretch>
                            <a:fillRect/>
                          </a:stretch>
                        </pic:blipFill>
                        <pic:spPr>
                          <a:xfrm>
                            <a:off x="0" y="0"/>
                            <a:ext cx="3419475" cy="2355243"/>
                          </a:xfrm>
                          <a:prstGeom prst="rect">
                            <a:avLst/>
                          </a:prstGeom>
                        </pic:spPr>
                      </pic:pic>
                    </a:graphicData>
                  </a:graphic>
                  <wp14:sizeRelH relativeFrom="margin">
                    <wp14:pctWidth>0</wp14:pctWidth>
                  </wp14:sizeRelH>
                  <wp14:sizeRelV relativeFrom="margin">
                    <wp14:pctHeight>0</wp14:pctHeight>
                  </wp14:sizeRelV>
                </wp:anchor>
              </w:drawing>
            </w:r>
          </w:p>
        </w:tc>
      </w:tr>
    </w:tbl>
    <w:p w14:paraId="4F36457B" w14:textId="78FB4982" w:rsidR="00B64267" w:rsidRDefault="00000000" w:rsidP="00F14334">
      <w:pPr>
        <w:pStyle w:val="Heading2"/>
        <w:spacing w:line="360" w:lineRule="auto"/>
        <w:rPr>
          <w:rFonts w:ascii="Times New Roman" w:hAnsi="Times New Roman" w:cs="Times New Roman"/>
          <w:color w:val="000000" w:themeColor="text1"/>
          <w:sz w:val="24"/>
          <w:szCs w:val="24"/>
        </w:rPr>
      </w:pPr>
      <w:r w:rsidRPr="00DE5AA0">
        <w:rPr>
          <w:rFonts w:ascii="Times New Roman" w:hAnsi="Times New Roman" w:cs="Times New Roman"/>
          <w:color w:val="000000" w:themeColor="text1"/>
          <w:sz w:val="24"/>
          <w:szCs w:val="24"/>
        </w:rPr>
        <w:lastRenderedPageBreak/>
        <w:t>7. TEST SUMMARY REPORT</w:t>
      </w:r>
    </w:p>
    <w:p w14:paraId="1FB3436F" w14:textId="77777777" w:rsidR="005521A9" w:rsidRPr="005521A9" w:rsidRDefault="005521A9" w:rsidP="005521A9"/>
    <w:p w14:paraId="5A29E92F" w14:textId="6FF9936D" w:rsidR="00B64267" w:rsidRDefault="00D50EEA" w:rsidP="00F14334">
      <w:pPr>
        <w:spacing w:line="360" w:lineRule="auto"/>
        <w:rPr>
          <w:rFonts w:ascii="Times New Roman" w:hAnsi="Times New Roman" w:cs="Times New Roman"/>
          <w:color w:val="000000" w:themeColor="text1"/>
          <w:sz w:val="24"/>
          <w:szCs w:val="24"/>
        </w:rPr>
      </w:pPr>
      <w:r w:rsidRPr="00D50EEA">
        <w:rPr>
          <w:rFonts w:ascii="Times New Roman" w:hAnsi="Times New Roman" w:cs="Times New Roman"/>
          <w:b/>
          <w:bCs/>
          <w:color w:val="000000" w:themeColor="text1"/>
          <w:sz w:val="24"/>
          <w:szCs w:val="24"/>
        </w:rPr>
        <w:t>Testing Duration:</w:t>
      </w:r>
      <w:r w:rsidRPr="00D50EEA">
        <w:rPr>
          <w:rFonts w:ascii="Times New Roman" w:hAnsi="Times New Roman" w:cs="Times New Roman"/>
          <w:color w:val="000000" w:themeColor="text1"/>
          <w:sz w:val="24"/>
          <w:szCs w:val="24"/>
        </w:rPr>
        <w:t xml:space="preserve"> </w:t>
      </w:r>
      <w:r w:rsidR="006A3030">
        <w:rPr>
          <w:rFonts w:ascii="Times New Roman" w:hAnsi="Times New Roman" w:cs="Times New Roman"/>
          <w:color w:val="000000" w:themeColor="text1"/>
          <w:sz w:val="24"/>
          <w:szCs w:val="24"/>
        </w:rPr>
        <w:t>4</w:t>
      </w:r>
      <w:r w:rsidRPr="00D50EEA">
        <w:rPr>
          <w:rFonts w:ascii="Times New Roman" w:hAnsi="Times New Roman" w:cs="Times New Roman"/>
          <w:color w:val="000000" w:themeColor="text1"/>
          <w:sz w:val="24"/>
          <w:szCs w:val="24"/>
        </w:rPr>
        <w:t xml:space="preserve"> Days</w:t>
      </w:r>
      <w:r w:rsidRPr="00D50EEA">
        <w:rPr>
          <w:rFonts w:ascii="Times New Roman" w:hAnsi="Times New Roman" w:cs="Times New Roman"/>
          <w:color w:val="000000" w:themeColor="text1"/>
          <w:sz w:val="24"/>
          <w:szCs w:val="24"/>
        </w:rPr>
        <w:br/>
      </w:r>
      <w:r w:rsidRPr="00D50EEA">
        <w:rPr>
          <w:rFonts w:ascii="Times New Roman" w:hAnsi="Times New Roman" w:cs="Times New Roman"/>
          <w:b/>
          <w:bCs/>
          <w:color w:val="000000" w:themeColor="text1"/>
          <w:sz w:val="24"/>
          <w:szCs w:val="24"/>
        </w:rPr>
        <w:t>Application Tested:</w:t>
      </w:r>
      <w:r w:rsidRPr="00D50EEA">
        <w:rPr>
          <w:rFonts w:ascii="Times New Roman" w:hAnsi="Times New Roman" w:cs="Times New Roman"/>
          <w:color w:val="000000" w:themeColor="text1"/>
          <w:sz w:val="24"/>
          <w:szCs w:val="24"/>
        </w:rPr>
        <w:t xml:space="preserve"> Guru99 New Tours – Flight Booking Application</w:t>
      </w:r>
      <w:r w:rsidRPr="00D50EEA">
        <w:rPr>
          <w:rFonts w:ascii="Times New Roman" w:hAnsi="Times New Roman" w:cs="Times New Roman"/>
          <w:color w:val="000000" w:themeColor="text1"/>
          <w:sz w:val="24"/>
          <w:szCs w:val="24"/>
        </w:rPr>
        <w:br/>
      </w:r>
      <w:r w:rsidRPr="00D50EEA">
        <w:rPr>
          <w:rFonts w:ascii="Times New Roman" w:hAnsi="Times New Roman" w:cs="Times New Roman"/>
          <w:b/>
          <w:bCs/>
          <w:color w:val="000000" w:themeColor="text1"/>
          <w:sz w:val="24"/>
          <w:szCs w:val="24"/>
        </w:rPr>
        <w:t>Application URL:</w:t>
      </w:r>
      <w:r w:rsidRPr="00D50EEA">
        <w:rPr>
          <w:rFonts w:ascii="Times New Roman" w:hAnsi="Times New Roman" w:cs="Times New Roman"/>
          <w:color w:val="000000" w:themeColor="text1"/>
          <w:sz w:val="24"/>
          <w:szCs w:val="24"/>
        </w:rPr>
        <w:t xml:space="preserve"> </w:t>
      </w:r>
      <w:hyperlink r:id="rId14" w:tgtFrame="_new" w:history="1">
        <w:r w:rsidRPr="00D50EEA">
          <w:rPr>
            <w:rStyle w:val="Hyperlink"/>
            <w:rFonts w:ascii="Times New Roman" w:hAnsi="Times New Roman" w:cs="Times New Roman"/>
            <w:sz w:val="24"/>
            <w:szCs w:val="24"/>
          </w:rPr>
          <w:t>https://demo.guru99.com/test/newtours/</w:t>
        </w:r>
      </w:hyperlink>
      <w:r w:rsidRPr="00D50EEA">
        <w:rPr>
          <w:rFonts w:ascii="Times New Roman" w:hAnsi="Times New Roman" w:cs="Times New Roman"/>
          <w:color w:val="000000" w:themeColor="text1"/>
          <w:sz w:val="24"/>
          <w:szCs w:val="24"/>
        </w:rPr>
        <w:br/>
      </w:r>
      <w:r w:rsidRPr="00D50EEA">
        <w:rPr>
          <w:rFonts w:ascii="Times New Roman" w:hAnsi="Times New Roman" w:cs="Times New Roman"/>
          <w:b/>
          <w:bCs/>
          <w:color w:val="000000" w:themeColor="text1"/>
          <w:sz w:val="24"/>
          <w:szCs w:val="24"/>
        </w:rPr>
        <w:t>Testing Type:</w:t>
      </w:r>
      <w:r w:rsidRPr="00D50EEA">
        <w:rPr>
          <w:rFonts w:ascii="Times New Roman" w:hAnsi="Times New Roman" w:cs="Times New Roman"/>
          <w:color w:val="000000" w:themeColor="text1"/>
          <w:sz w:val="24"/>
          <w:szCs w:val="24"/>
        </w:rPr>
        <w:t xml:space="preserve"> Manual Testing (Functional, UI, Validation)</w:t>
      </w:r>
      <w:r w:rsidRPr="00D50EEA">
        <w:rPr>
          <w:rFonts w:ascii="Times New Roman" w:hAnsi="Times New Roman" w:cs="Times New Roman"/>
          <w:color w:val="000000" w:themeColor="text1"/>
          <w:sz w:val="24"/>
          <w:szCs w:val="24"/>
        </w:rPr>
        <w:br/>
      </w:r>
      <w:r w:rsidRPr="00D50EEA">
        <w:rPr>
          <w:rFonts w:ascii="Times New Roman" w:hAnsi="Times New Roman" w:cs="Times New Roman"/>
          <w:b/>
          <w:bCs/>
          <w:color w:val="000000" w:themeColor="text1"/>
          <w:sz w:val="24"/>
          <w:szCs w:val="24"/>
        </w:rPr>
        <w:t>Environment:</w:t>
      </w:r>
      <w:r w:rsidRPr="00D50EEA">
        <w:rPr>
          <w:rFonts w:ascii="Times New Roman" w:hAnsi="Times New Roman" w:cs="Times New Roman"/>
          <w:color w:val="000000" w:themeColor="text1"/>
          <w:sz w:val="24"/>
          <w:szCs w:val="24"/>
        </w:rPr>
        <w:t xml:space="preserve"> Chrome, Edge</w:t>
      </w:r>
    </w:p>
    <w:tbl>
      <w:tblPr>
        <w:tblStyle w:val="TableGrid"/>
        <w:tblW w:w="0" w:type="auto"/>
        <w:tblLook w:val="04A0" w:firstRow="1" w:lastRow="0" w:firstColumn="1" w:lastColumn="0" w:noHBand="0" w:noVBand="1"/>
      </w:tblPr>
      <w:tblGrid>
        <w:gridCol w:w="2189"/>
        <w:gridCol w:w="857"/>
      </w:tblGrid>
      <w:tr w:rsidR="00F36AE2" w:rsidRPr="00F36AE2" w14:paraId="5784CEAD" w14:textId="77777777" w:rsidTr="002763F0">
        <w:tc>
          <w:tcPr>
            <w:tcW w:w="0" w:type="auto"/>
            <w:hideMark/>
          </w:tcPr>
          <w:p w14:paraId="30C91F8A" w14:textId="77777777" w:rsidR="00F36AE2" w:rsidRPr="00F36AE2" w:rsidRDefault="00F36AE2" w:rsidP="002763F0">
            <w:pPr>
              <w:spacing w:after="200" w:line="276" w:lineRule="auto"/>
              <w:rPr>
                <w:rFonts w:ascii="Times New Roman" w:hAnsi="Times New Roman" w:cs="Times New Roman"/>
                <w:b/>
                <w:bCs/>
                <w:color w:val="000000" w:themeColor="text1"/>
                <w:sz w:val="24"/>
                <w:szCs w:val="24"/>
                <w:lang w:val="en-IN"/>
              </w:rPr>
            </w:pPr>
            <w:r w:rsidRPr="00F36AE2">
              <w:rPr>
                <w:rFonts w:ascii="Times New Roman" w:hAnsi="Times New Roman" w:cs="Times New Roman"/>
                <w:b/>
                <w:bCs/>
                <w:color w:val="000000" w:themeColor="text1"/>
                <w:sz w:val="24"/>
                <w:szCs w:val="24"/>
                <w:lang w:val="en-IN"/>
              </w:rPr>
              <w:t>Metric</w:t>
            </w:r>
          </w:p>
        </w:tc>
        <w:tc>
          <w:tcPr>
            <w:tcW w:w="0" w:type="auto"/>
            <w:hideMark/>
          </w:tcPr>
          <w:p w14:paraId="2ECBB252" w14:textId="77777777" w:rsidR="00F36AE2" w:rsidRPr="00F36AE2" w:rsidRDefault="00F36AE2" w:rsidP="002763F0">
            <w:pPr>
              <w:spacing w:after="200" w:line="276" w:lineRule="auto"/>
              <w:rPr>
                <w:rFonts w:ascii="Times New Roman" w:hAnsi="Times New Roman" w:cs="Times New Roman"/>
                <w:b/>
                <w:bCs/>
                <w:color w:val="000000" w:themeColor="text1"/>
                <w:sz w:val="24"/>
                <w:szCs w:val="24"/>
                <w:lang w:val="en-IN"/>
              </w:rPr>
            </w:pPr>
            <w:r w:rsidRPr="00F36AE2">
              <w:rPr>
                <w:rFonts w:ascii="Times New Roman" w:hAnsi="Times New Roman" w:cs="Times New Roman"/>
                <w:b/>
                <w:bCs/>
                <w:color w:val="000000" w:themeColor="text1"/>
                <w:sz w:val="24"/>
                <w:szCs w:val="24"/>
                <w:lang w:val="en-IN"/>
              </w:rPr>
              <w:t>Count</w:t>
            </w:r>
          </w:p>
        </w:tc>
      </w:tr>
      <w:tr w:rsidR="00F36AE2" w:rsidRPr="00F36AE2" w14:paraId="024A6A96" w14:textId="77777777" w:rsidTr="002763F0">
        <w:tc>
          <w:tcPr>
            <w:tcW w:w="0" w:type="auto"/>
            <w:hideMark/>
          </w:tcPr>
          <w:p w14:paraId="1CF9A95A" w14:textId="77777777" w:rsidR="00F36AE2" w:rsidRPr="00F36AE2" w:rsidRDefault="00F36AE2" w:rsidP="002763F0">
            <w:pPr>
              <w:spacing w:after="200" w:line="276" w:lineRule="auto"/>
              <w:rPr>
                <w:rFonts w:ascii="Times New Roman" w:hAnsi="Times New Roman" w:cs="Times New Roman"/>
                <w:color w:val="000000" w:themeColor="text1"/>
                <w:sz w:val="24"/>
                <w:szCs w:val="24"/>
                <w:lang w:val="en-IN"/>
              </w:rPr>
            </w:pPr>
            <w:r w:rsidRPr="00F36AE2">
              <w:rPr>
                <w:rFonts w:ascii="Times New Roman" w:hAnsi="Times New Roman" w:cs="Times New Roman"/>
                <w:color w:val="000000" w:themeColor="text1"/>
                <w:sz w:val="24"/>
                <w:szCs w:val="24"/>
                <w:lang w:val="en-IN"/>
              </w:rPr>
              <w:t>Total Test Scenarios</w:t>
            </w:r>
          </w:p>
        </w:tc>
        <w:tc>
          <w:tcPr>
            <w:tcW w:w="0" w:type="auto"/>
            <w:hideMark/>
          </w:tcPr>
          <w:p w14:paraId="30E2A7C1" w14:textId="77777777" w:rsidR="00F36AE2" w:rsidRPr="00F36AE2" w:rsidRDefault="00F36AE2" w:rsidP="002763F0">
            <w:pPr>
              <w:spacing w:after="200" w:line="276" w:lineRule="auto"/>
              <w:rPr>
                <w:rFonts w:ascii="Times New Roman" w:hAnsi="Times New Roman" w:cs="Times New Roman"/>
                <w:color w:val="000000" w:themeColor="text1"/>
                <w:sz w:val="24"/>
                <w:szCs w:val="24"/>
                <w:lang w:val="en-IN"/>
              </w:rPr>
            </w:pPr>
            <w:r w:rsidRPr="00F36AE2">
              <w:rPr>
                <w:rFonts w:ascii="Times New Roman" w:hAnsi="Times New Roman" w:cs="Times New Roman"/>
                <w:color w:val="000000" w:themeColor="text1"/>
                <w:sz w:val="24"/>
                <w:szCs w:val="24"/>
                <w:lang w:val="en-IN"/>
              </w:rPr>
              <w:t>14</w:t>
            </w:r>
          </w:p>
        </w:tc>
      </w:tr>
      <w:tr w:rsidR="00F36AE2" w:rsidRPr="00F36AE2" w14:paraId="7AA58635" w14:textId="77777777" w:rsidTr="002763F0">
        <w:tc>
          <w:tcPr>
            <w:tcW w:w="0" w:type="auto"/>
            <w:hideMark/>
          </w:tcPr>
          <w:p w14:paraId="7BE7BD4D" w14:textId="77777777" w:rsidR="00F36AE2" w:rsidRPr="00F36AE2" w:rsidRDefault="00F36AE2" w:rsidP="002763F0">
            <w:pPr>
              <w:spacing w:after="200" w:line="276" w:lineRule="auto"/>
              <w:rPr>
                <w:rFonts w:ascii="Times New Roman" w:hAnsi="Times New Roman" w:cs="Times New Roman"/>
                <w:color w:val="000000" w:themeColor="text1"/>
                <w:sz w:val="24"/>
                <w:szCs w:val="24"/>
                <w:lang w:val="en-IN"/>
              </w:rPr>
            </w:pPr>
            <w:r w:rsidRPr="00F36AE2">
              <w:rPr>
                <w:rFonts w:ascii="Times New Roman" w:hAnsi="Times New Roman" w:cs="Times New Roman"/>
                <w:color w:val="000000" w:themeColor="text1"/>
                <w:sz w:val="24"/>
                <w:szCs w:val="24"/>
                <w:lang w:val="en-IN"/>
              </w:rPr>
              <w:t>Total Test Cases</w:t>
            </w:r>
          </w:p>
        </w:tc>
        <w:tc>
          <w:tcPr>
            <w:tcW w:w="0" w:type="auto"/>
            <w:hideMark/>
          </w:tcPr>
          <w:p w14:paraId="045637C0" w14:textId="77777777" w:rsidR="00F36AE2" w:rsidRPr="00F36AE2" w:rsidRDefault="00F36AE2" w:rsidP="002763F0">
            <w:pPr>
              <w:spacing w:after="200" w:line="276" w:lineRule="auto"/>
              <w:rPr>
                <w:rFonts w:ascii="Times New Roman" w:hAnsi="Times New Roman" w:cs="Times New Roman"/>
                <w:color w:val="000000" w:themeColor="text1"/>
                <w:sz w:val="24"/>
                <w:szCs w:val="24"/>
                <w:lang w:val="en-IN"/>
              </w:rPr>
            </w:pPr>
            <w:r w:rsidRPr="00F36AE2">
              <w:rPr>
                <w:rFonts w:ascii="Times New Roman" w:hAnsi="Times New Roman" w:cs="Times New Roman"/>
                <w:color w:val="000000" w:themeColor="text1"/>
                <w:sz w:val="24"/>
                <w:szCs w:val="24"/>
                <w:lang w:val="en-IN"/>
              </w:rPr>
              <w:t>14</w:t>
            </w:r>
          </w:p>
        </w:tc>
      </w:tr>
      <w:tr w:rsidR="00F36AE2" w:rsidRPr="00F36AE2" w14:paraId="1994C124" w14:textId="77777777" w:rsidTr="002763F0">
        <w:tc>
          <w:tcPr>
            <w:tcW w:w="0" w:type="auto"/>
            <w:hideMark/>
          </w:tcPr>
          <w:p w14:paraId="3B1A87B4" w14:textId="77777777" w:rsidR="00F36AE2" w:rsidRPr="00F36AE2" w:rsidRDefault="00F36AE2" w:rsidP="002763F0">
            <w:pPr>
              <w:spacing w:after="200" w:line="276" w:lineRule="auto"/>
              <w:rPr>
                <w:rFonts w:ascii="Times New Roman" w:hAnsi="Times New Roman" w:cs="Times New Roman"/>
                <w:color w:val="000000" w:themeColor="text1"/>
                <w:sz w:val="24"/>
                <w:szCs w:val="24"/>
                <w:lang w:val="en-IN"/>
              </w:rPr>
            </w:pPr>
            <w:r w:rsidRPr="00F36AE2">
              <w:rPr>
                <w:rFonts w:ascii="Times New Roman" w:hAnsi="Times New Roman" w:cs="Times New Roman"/>
                <w:color w:val="000000" w:themeColor="text1"/>
                <w:sz w:val="24"/>
                <w:szCs w:val="24"/>
                <w:lang w:val="en-IN"/>
              </w:rPr>
              <w:t>RTM Covered</w:t>
            </w:r>
          </w:p>
        </w:tc>
        <w:tc>
          <w:tcPr>
            <w:tcW w:w="0" w:type="auto"/>
            <w:hideMark/>
          </w:tcPr>
          <w:p w14:paraId="03D4E653" w14:textId="77777777" w:rsidR="00F36AE2" w:rsidRPr="00F36AE2" w:rsidRDefault="00F36AE2" w:rsidP="002763F0">
            <w:pPr>
              <w:spacing w:after="200" w:line="276" w:lineRule="auto"/>
              <w:rPr>
                <w:rFonts w:ascii="Times New Roman" w:hAnsi="Times New Roman" w:cs="Times New Roman"/>
                <w:color w:val="000000" w:themeColor="text1"/>
                <w:sz w:val="24"/>
                <w:szCs w:val="24"/>
                <w:lang w:val="en-IN"/>
              </w:rPr>
            </w:pPr>
            <w:r w:rsidRPr="00F36AE2">
              <w:rPr>
                <w:rFonts w:ascii="Times New Roman" w:hAnsi="Times New Roman" w:cs="Times New Roman"/>
                <w:color w:val="000000" w:themeColor="text1"/>
                <w:sz w:val="24"/>
                <w:szCs w:val="24"/>
                <w:lang w:val="en-IN"/>
              </w:rPr>
              <w:t>12</w:t>
            </w:r>
          </w:p>
        </w:tc>
      </w:tr>
      <w:tr w:rsidR="00F36AE2" w:rsidRPr="00F36AE2" w14:paraId="1F4255B8" w14:textId="77777777" w:rsidTr="002763F0">
        <w:tc>
          <w:tcPr>
            <w:tcW w:w="0" w:type="auto"/>
            <w:hideMark/>
          </w:tcPr>
          <w:p w14:paraId="7AC24463" w14:textId="77777777" w:rsidR="00F36AE2" w:rsidRPr="00F36AE2" w:rsidRDefault="00F36AE2" w:rsidP="002763F0">
            <w:pPr>
              <w:spacing w:after="200" w:line="276" w:lineRule="auto"/>
              <w:rPr>
                <w:rFonts w:ascii="Times New Roman" w:hAnsi="Times New Roman" w:cs="Times New Roman"/>
                <w:color w:val="000000" w:themeColor="text1"/>
                <w:sz w:val="24"/>
                <w:szCs w:val="24"/>
                <w:lang w:val="en-IN"/>
              </w:rPr>
            </w:pPr>
            <w:r w:rsidRPr="00F36AE2">
              <w:rPr>
                <w:rFonts w:ascii="Times New Roman" w:hAnsi="Times New Roman" w:cs="Times New Roman"/>
                <w:color w:val="000000" w:themeColor="text1"/>
                <w:sz w:val="24"/>
                <w:szCs w:val="24"/>
                <w:lang w:val="en-IN"/>
              </w:rPr>
              <w:t>Test Cases Passed</w:t>
            </w:r>
          </w:p>
        </w:tc>
        <w:tc>
          <w:tcPr>
            <w:tcW w:w="0" w:type="auto"/>
            <w:hideMark/>
          </w:tcPr>
          <w:p w14:paraId="09C680A8" w14:textId="77777777" w:rsidR="00F36AE2" w:rsidRPr="00F36AE2" w:rsidRDefault="00F36AE2" w:rsidP="002763F0">
            <w:pPr>
              <w:spacing w:after="200" w:line="276" w:lineRule="auto"/>
              <w:rPr>
                <w:rFonts w:ascii="Times New Roman" w:hAnsi="Times New Roman" w:cs="Times New Roman"/>
                <w:color w:val="000000" w:themeColor="text1"/>
                <w:sz w:val="24"/>
                <w:szCs w:val="24"/>
                <w:lang w:val="en-IN"/>
              </w:rPr>
            </w:pPr>
            <w:r w:rsidRPr="00F36AE2">
              <w:rPr>
                <w:rFonts w:ascii="Times New Roman" w:hAnsi="Times New Roman" w:cs="Times New Roman"/>
                <w:color w:val="000000" w:themeColor="text1"/>
                <w:sz w:val="24"/>
                <w:szCs w:val="24"/>
                <w:lang w:val="en-IN"/>
              </w:rPr>
              <w:t>8</w:t>
            </w:r>
          </w:p>
        </w:tc>
      </w:tr>
      <w:tr w:rsidR="00F36AE2" w:rsidRPr="00F36AE2" w14:paraId="161790F2" w14:textId="77777777" w:rsidTr="002763F0">
        <w:tc>
          <w:tcPr>
            <w:tcW w:w="0" w:type="auto"/>
            <w:hideMark/>
          </w:tcPr>
          <w:p w14:paraId="4EDF3F85" w14:textId="77777777" w:rsidR="00F36AE2" w:rsidRPr="00F36AE2" w:rsidRDefault="00F36AE2" w:rsidP="002763F0">
            <w:pPr>
              <w:spacing w:after="200" w:line="276" w:lineRule="auto"/>
              <w:rPr>
                <w:rFonts w:ascii="Times New Roman" w:hAnsi="Times New Roman" w:cs="Times New Roman"/>
                <w:color w:val="000000" w:themeColor="text1"/>
                <w:sz w:val="24"/>
                <w:szCs w:val="24"/>
                <w:lang w:val="en-IN"/>
              </w:rPr>
            </w:pPr>
            <w:r w:rsidRPr="00F36AE2">
              <w:rPr>
                <w:rFonts w:ascii="Times New Roman" w:hAnsi="Times New Roman" w:cs="Times New Roman"/>
                <w:color w:val="000000" w:themeColor="text1"/>
                <w:sz w:val="24"/>
                <w:szCs w:val="24"/>
                <w:lang w:val="en-IN"/>
              </w:rPr>
              <w:t>Test Cases Failed</w:t>
            </w:r>
          </w:p>
        </w:tc>
        <w:tc>
          <w:tcPr>
            <w:tcW w:w="0" w:type="auto"/>
            <w:hideMark/>
          </w:tcPr>
          <w:p w14:paraId="6594BCB0" w14:textId="77777777" w:rsidR="00F36AE2" w:rsidRPr="00F36AE2" w:rsidRDefault="00F36AE2" w:rsidP="002763F0">
            <w:pPr>
              <w:spacing w:after="200" w:line="276" w:lineRule="auto"/>
              <w:rPr>
                <w:rFonts w:ascii="Times New Roman" w:hAnsi="Times New Roman" w:cs="Times New Roman"/>
                <w:color w:val="000000" w:themeColor="text1"/>
                <w:sz w:val="24"/>
                <w:szCs w:val="24"/>
                <w:lang w:val="en-IN"/>
              </w:rPr>
            </w:pPr>
            <w:r w:rsidRPr="00F36AE2">
              <w:rPr>
                <w:rFonts w:ascii="Times New Roman" w:hAnsi="Times New Roman" w:cs="Times New Roman"/>
                <w:color w:val="000000" w:themeColor="text1"/>
                <w:sz w:val="24"/>
                <w:szCs w:val="24"/>
                <w:lang w:val="en-IN"/>
              </w:rPr>
              <w:t>6</w:t>
            </w:r>
          </w:p>
        </w:tc>
      </w:tr>
      <w:tr w:rsidR="00F36AE2" w:rsidRPr="00F36AE2" w14:paraId="2795FEB3" w14:textId="77777777" w:rsidTr="002763F0">
        <w:trPr>
          <w:trHeight w:val="301"/>
        </w:trPr>
        <w:tc>
          <w:tcPr>
            <w:tcW w:w="0" w:type="auto"/>
            <w:hideMark/>
          </w:tcPr>
          <w:p w14:paraId="212041B3" w14:textId="77777777" w:rsidR="00F36AE2" w:rsidRPr="00F36AE2" w:rsidRDefault="00F36AE2" w:rsidP="002763F0">
            <w:pPr>
              <w:spacing w:after="200" w:line="276" w:lineRule="auto"/>
              <w:rPr>
                <w:rFonts w:ascii="Times New Roman" w:hAnsi="Times New Roman" w:cs="Times New Roman"/>
                <w:color w:val="000000" w:themeColor="text1"/>
                <w:sz w:val="24"/>
                <w:szCs w:val="24"/>
                <w:lang w:val="en-IN"/>
              </w:rPr>
            </w:pPr>
            <w:r w:rsidRPr="00F36AE2">
              <w:rPr>
                <w:rFonts w:ascii="Times New Roman" w:hAnsi="Times New Roman" w:cs="Times New Roman"/>
                <w:color w:val="000000" w:themeColor="text1"/>
                <w:sz w:val="24"/>
                <w:szCs w:val="24"/>
                <w:lang w:val="en-IN"/>
              </w:rPr>
              <w:t>Blocked</w:t>
            </w:r>
          </w:p>
        </w:tc>
        <w:tc>
          <w:tcPr>
            <w:tcW w:w="0" w:type="auto"/>
            <w:hideMark/>
          </w:tcPr>
          <w:p w14:paraId="6D8522D4" w14:textId="77777777" w:rsidR="00F36AE2" w:rsidRPr="00F36AE2" w:rsidRDefault="00F36AE2" w:rsidP="002763F0">
            <w:pPr>
              <w:spacing w:after="200" w:line="276" w:lineRule="auto"/>
              <w:rPr>
                <w:rFonts w:ascii="Times New Roman" w:hAnsi="Times New Roman" w:cs="Times New Roman"/>
                <w:color w:val="000000" w:themeColor="text1"/>
                <w:sz w:val="24"/>
                <w:szCs w:val="24"/>
                <w:lang w:val="en-IN"/>
              </w:rPr>
            </w:pPr>
            <w:r w:rsidRPr="00F36AE2">
              <w:rPr>
                <w:rFonts w:ascii="Times New Roman" w:hAnsi="Times New Roman" w:cs="Times New Roman"/>
                <w:color w:val="000000" w:themeColor="text1"/>
                <w:sz w:val="24"/>
                <w:szCs w:val="24"/>
                <w:lang w:val="en-IN"/>
              </w:rPr>
              <w:t>0</w:t>
            </w:r>
          </w:p>
        </w:tc>
      </w:tr>
    </w:tbl>
    <w:p w14:paraId="03EA7113" w14:textId="77777777" w:rsidR="002763F0" w:rsidRDefault="002763F0" w:rsidP="00D50EEA">
      <w:pPr>
        <w:rPr>
          <w:rFonts w:ascii="Times New Roman" w:hAnsi="Times New Roman" w:cs="Times New Roman"/>
          <w:b/>
          <w:bCs/>
          <w:sz w:val="24"/>
          <w:szCs w:val="24"/>
        </w:rPr>
      </w:pPr>
    </w:p>
    <w:p w14:paraId="51C4974B" w14:textId="50C3D5B5" w:rsidR="00D50EEA" w:rsidRPr="000E4806" w:rsidRDefault="00D50EEA" w:rsidP="00D50EEA">
      <w:pPr>
        <w:rPr>
          <w:rFonts w:ascii="Times New Roman" w:hAnsi="Times New Roman" w:cs="Times New Roman"/>
          <w:b/>
          <w:bCs/>
          <w:sz w:val="24"/>
          <w:szCs w:val="24"/>
        </w:rPr>
      </w:pPr>
      <w:r w:rsidRPr="000E4806">
        <w:rPr>
          <w:rFonts w:ascii="Times New Roman" w:hAnsi="Times New Roman" w:cs="Times New Roman"/>
          <w:b/>
          <w:bCs/>
          <w:sz w:val="24"/>
          <w:szCs w:val="24"/>
        </w:rPr>
        <w:t>Defect Statistics</w:t>
      </w:r>
    </w:p>
    <w:p w14:paraId="7DECF023" w14:textId="77777777" w:rsidR="00D50EEA" w:rsidRPr="000E4806" w:rsidRDefault="00D50EEA" w:rsidP="00D50EEA">
      <w:pPr>
        <w:numPr>
          <w:ilvl w:val="0"/>
          <w:numId w:val="24"/>
        </w:numPr>
        <w:spacing w:after="160" w:line="259" w:lineRule="auto"/>
        <w:rPr>
          <w:rFonts w:ascii="Times New Roman" w:hAnsi="Times New Roman" w:cs="Times New Roman"/>
          <w:b/>
          <w:bCs/>
          <w:sz w:val="24"/>
          <w:szCs w:val="24"/>
        </w:rPr>
      </w:pPr>
      <w:r w:rsidRPr="000E4806">
        <w:rPr>
          <w:rFonts w:ascii="Times New Roman" w:hAnsi="Times New Roman" w:cs="Times New Roman"/>
          <w:b/>
          <w:bCs/>
          <w:sz w:val="24"/>
          <w:szCs w:val="24"/>
        </w:rPr>
        <w:t>Total Defects: 6</w:t>
      </w:r>
    </w:p>
    <w:p w14:paraId="05C56209" w14:textId="77777777" w:rsidR="00D50EEA" w:rsidRPr="000E4806" w:rsidRDefault="00D50EEA" w:rsidP="00D50EEA">
      <w:pPr>
        <w:numPr>
          <w:ilvl w:val="0"/>
          <w:numId w:val="24"/>
        </w:numPr>
        <w:spacing w:after="160" w:line="259" w:lineRule="auto"/>
        <w:rPr>
          <w:rFonts w:ascii="Times New Roman" w:hAnsi="Times New Roman" w:cs="Times New Roman"/>
          <w:b/>
          <w:bCs/>
          <w:sz w:val="24"/>
          <w:szCs w:val="24"/>
        </w:rPr>
      </w:pPr>
      <w:r w:rsidRPr="000E4806">
        <w:rPr>
          <w:rFonts w:ascii="Times New Roman" w:hAnsi="Times New Roman" w:cs="Times New Roman"/>
          <w:b/>
          <w:bCs/>
          <w:sz w:val="24"/>
          <w:szCs w:val="24"/>
        </w:rPr>
        <w:t>Major: 3</w:t>
      </w:r>
    </w:p>
    <w:p w14:paraId="004E955E" w14:textId="77777777" w:rsidR="00D50EEA" w:rsidRPr="000E4806" w:rsidRDefault="00D50EEA" w:rsidP="00D50EEA">
      <w:pPr>
        <w:numPr>
          <w:ilvl w:val="0"/>
          <w:numId w:val="24"/>
        </w:numPr>
        <w:spacing w:after="160" w:line="259" w:lineRule="auto"/>
        <w:rPr>
          <w:rFonts w:ascii="Times New Roman" w:hAnsi="Times New Roman" w:cs="Times New Roman"/>
          <w:b/>
          <w:bCs/>
          <w:sz w:val="24"/>
          <w:szCs w:val="24"/>
        </w:rPr>
      </w:pPr>
      <w:r w:rsidRPr="000E4806">
        <w:rPr>
          <w:rFonts w:ascii="Times New Roman" w:hAnsi="Times New Roman" w:cs="Times New Roman"/>
          <w:b/>
          <w:bCs/>
          <w:sz w:val="24"/>
          <w:szCs w:val="24"/>
        </w:rPr>
        <w:t>Medium: 2</w:t>
      </w:r>
    </w:p>
    <w:p w14:paraId="61C4DD0F" w14:textId="77777777" w:rsidR="00D50EEA" w:rsidRPr="000E4806" w:rsidRDefault="00D50EEA" w:rsidP="00D50EEA">
      <w:pPr>
        <w:numPr>
          <w:ilvl w:val="0"/>
          <w:numId w:val="24"/>
        </w:numPr>
        <w:spacing w:after="160" w:line="259" w:lineRule="auto"/>
        <w:rPr>
          <w:rFonts w:ascii="Times New Roman" w:hAnsi="Times New Roman" w:cs="Times New Roman"/>
          <w:b/>
          <w:bCs/>
          <w:sz w:val="24"/>
          <w:szCs w:val="24"/>
        </w:rPr>
      </w:pPr>
      <w:r w:rsidRPr="000E4806">
        <w:rPr>
          <w:rFonts w:ascii="Times New Roman" w:hAnsi="Times New Roman" w:cs="Times New Roman"/>
          <w:b/>
          <w:bCs/>
          <w:sz w:val="24"/>
          <w:szCs w:val="24"/>
        </w:rPr>
        <w:t>Minor: 1</w:t>
      </w:r>
    </w:p>
    <w:p w14:paraId="58618535" w14:textId="77777777" w:rsidR="00D50EEA" w:rsidRPr="000E4806" w:rsidRDefault="00D50EEA" w:rsidP="00D50EEA">
      <w:pPr>
        <w:numPr>
          <w:ilvl w:val="0"/>
          <w:numId w:val="24"/>
        </w:numPr>
        <w:spacing w:after="160" w:line="259" w:lineRule="auto"/>
        <w:rPr>
          <w:rFonts w:ascii="Times New Roman" w:hAnsi="Times New Roman" w:cs="Times New Roman"/>
          <w:b/>
          <w:bCs/>
          <w:sz w:val="24"/>
          <w:szCs w:val="24"/>
        </w:rPr>
      </w:pPr>
      <w:r w:rsidRPr="000E4806">
        <w:rPr>
          <w:rFonts w:ascii="Times New Roman" w:hAnsi="Times New Roman" w:cs="Times New Roman"/>
          <w:b/>
          <w:bCs/>
          <w:sz w:val="24"/>
          <w:szCs w:val="24"/>
        </w:rPr>
        <w:t>Open: 6</w:t>
      </w:r>
    </w:p>
    <w:p w14:paraId="304014AD" w14:textId="77777777" w:rsidR="00D50EEA" w:rsidRDefault="00D50EEA" w:rsidP="00D50EEA">
      <w:pPr>
        <w:numPr>
          <w:ilvl w:val="0"/>
          <w:numId w:val="24"/>
        </w:numPr>
        <w:spacing w:after="160" w:line="259" w:lineRule="auto"/>
        <w:rPr>
          <w:rFonts w:ascii="Times New Roman" w:hAnsi="Times New Roman" w:cs="Times New Roman"/>
          <w:b/>
          <w:bCs/>
          <w:sz w:val="24"/>
          <w:szCs w:val="24"/>
        </w:rPr>
      </w:pPr>
      <w:r w:rsidRPr="000E4806">
        <w:rPr>
          <w:rFonts w:ascii="Times New Roman" w:hAnsi="Times New Roman" w:cs="Times New Roman"/>
          <w:b/>
          <w:bCs/>
          <w:sz w:val="24"/>
          <w:szCs w:val="24"/>
        </w:rPr>
        <w:t>Closed: 0</w:t>
      </w:r>
    </w:p>
    <w:p w14:paraId="112F8C1C" w14:textId="77777777" w:rsidR="00F36AE2" w:rsidRPr="00F36AE2" w:rsidRDefault="00F36AE2" w:rsidP="00F36AE2">
      <w:pPr>
        <w:pStyle w:val="Heading3"/>
        <w:rPr>
          <w:rFonts w:ascii="Times New Roman" w:hAnsi="Times New Roman" w:cs="Times New Roman"/>
          <w:color w:val="000000" w:themeColor="text1"/>
          <w:sz w:val="24"/>
          <w:szCs w:val="24"/>
        </w:rPr>
      </w:pPr>
      <w:r w:rsidRPr="00F36AE2">
        <w:rPr>
          <w:rFonts w:ascii="Times New Roman" w:hAnsi="Times New Roman" w:cs="Times New Roman"/>
          <w:color w:val="000000" w:themeColor="text1"/>
          <w:sz w:val="24"/>
          <w:szCs w:val="24"/>
        </w:rPr>
        <w:t>Summary Description</w:t>
      </w:r>
    </w:p>
    <w:p w14:paraId="681ECFBB" w14:textId="77777777" w:rsidR="00F36AE2" w:rsidRPr="00F36AE2" w:rsidRDefault="00F36AE2" w:rsidP="002763F0">
      <w:pPr>
        <w:pStyle w:val="NormalWeb"/>
        <w:spacing w:line="276" w:lineRule="auto"/>
        <w:rPr>
          <w:color w:val="000000" w:themeColor="text1"/>
        </w:rPr>
      </w:pPr>
      <w:r w:rsidRPr="00F36AE2">
        <w:rPr>
          <w:color w:val="000000" w:themeColor="text1"/>
        </w:rPr>
        <w:t xml:space="preserve">Manual testing was conducted on the </w:t>
      </w:r>
      <w:r w:rsidRPr="00F36AE2">
        <w:rPr>
          <w:rStyle w:val="Strong"/>
          <w:color w:val="000000" w:themeColor="text1"/>
        </w:rPr>
        <w:t>Guru99 New Tours Flight Booking Demo Application</w:t>
      </w:r>
      <w:r w:rsidRPr="00F36AE2">
        <w:rPr>
          <w:color w:val="000000" w:themeColor="text1"/>
        </w:rPr>
        <w:t xml:space="preserve"> to validate core functionalities such as homepage loading, user registration, login, flight search, booking flow, logout functionality, and UI behavior. The testing covered </w:t>
      </w:r>
      <w:r w:rsidRPr="00F36AE2">
        <w:rPr>
          <w:rStyle w:val="Strong"/>
          <w:color w:val="000000" w:themeColor="text1"/>
        </w:rPr>
        <w:t>12 mapped requirements (RTM)</w:t>
      </w:r>
      <w:r w:rsidRPr="00F36AE2">
        <w:rPr>
          <w:color w:val="000000" w:themeColor="text1"/>
        </w:rPr>
        <w:t xml:space="preserve"> and all planned test cases were executed successfully within the defined testing window.</w:t>
      </w:r>
    </w:p>
    <w:p w14:paraId="011436AB" w14:textId="77777777" w:rsidR="00F36AE2" w:rsidRPr="00F36AE2" w:rsidRDefault="00F36AE2" w:rsidP="002763F0">
      <w:pPr>
        <w:pStyle w:val="NormalWeb"/>
        <w:spacing w:line="276" w:lineRule="auto"/>
        <w:rPr>
          <w:color w:val="000000" w:themeColor="text1"/>
        </w:rPr>
      </w:pPr>
      <w:r w:rsidRPr="00F36AE2">
        <w:rPr>
          <w:color w:val="000000" w:themeColor="text1"/>
        </w:rPr>
        <w:lastRenderedPageBreak/>
        <w:t xml:space="preserve">Most basic functionalities such as homepage accessibility, valid login, navigation, UI consistency, and logout redirection worked as expected. However, several </w:t>
      </w:r>
      <w:r w:rsidRPr="00F36AE2">
        <w:rPr>
          <w:rStyle w:val="Strong"/>
          <w:color w:val="000000" w:themeColor="text1"/>
        </w:rPr>
        <w:t>validation-related issues</w:t>
      </w:r>
      <w:r w:rsidRPr="00F36AE2">
        <w:rPr>
          <w:color w:val="000000" w:themeColor="text1"/>
        </w:rPr>
        <w:t xml:space="preserve"> were identified during execution, particularly in the </w:t>
      </w:r>
      <w:r w:rsidRPr="00F36AE2">
        <w:rPr>
          <w:rStyle w:val="Strong"/>
          <w:color w:val="000000" w:themeColor="text1"/>
        </w:rPr>
        <w:t>registration, login, and flight search modules</w:t>
      </w:r>
      <w:r w:rsidRPr="00F36AE2">
        <w:rPr>
          <w:color w:val="000000" w:themeColor="text1"/>
        </w:rPr>
        <w:t>.</w:t>
      </w:r>
    </w:p>
    <w:p w14:paraId="7F81E9A7" w14:textId="77777777" w:rsidR="00F36AE2" w:rsidRPr="00F36AE2" w:rsidRDefault="00F36AE2" w:rsidP="002763F0">
      <w:pPr>
        <w:pStyle w:val="NormalWeb"/>
        <w:spacing w:line="276" w:lineRule="auto"/>
        <w:rPr>
          <w:color w:val="000000" w:themeColor="text1"/>
        </w:rPr>
      </w:pPr>
      <w:r w:rsidRPr="00F36AE2">
        <w:rPr>
          <w:color w:val="000000" w:themeColor="text1"/>
        </w:rPr>
        <w:t xml:space="preserve">A total of </w:t>
      </w:r>
      <w:r w:rsidRPr="00F36AE2">
        <w:rPr>
          <w:rStyle w:val="Strong"/>
          <w:color w:val="000000" w:themeColor="text1"/>
        </w:rPr>
        <w:t>six defects</w:t>
      </w:r>
      <w:r w:rsidRPr="00F36AE2">
        <w:rPr>
          <w:color w:val="000000" w:themeColor="text1"/>
        </w:rPr>
        <w:t xml:space="preserve"> were logged during the testing cycle. Among them, </w:t>
      </w:r>
      <w:r w:rsidRPr="00F36AE2">
        <w:rPr>
          <w:rStyle w:val="Strong"/>
          <w:color w:val="000000" w:themeColor="text1"/>
        </w:rPr>
        <w:t>three major defects</w:t>
      </w:r>
      <w:r w:rsidRPr="00F36AE2">
        <w:rPr>
          <w:color w:val="000000" w:themeColor="text1"/>
        </w:rPr>
        <w:t xml:space="preserve"> directly impact core functionality, including weak validation for registration fields, unclear error messages during invalid login attempts, and acceptance of incomplete flight search inputs. </w:t>
      </w:r>
      <w:r w:rsidRPr="00F36AE2">
        <w:rPr>
          <w:rStyle w:val="Strong"/>
          <w:color w:val="000000" w:themeColor="text1"/>
        </w:rPr>
        <w:t>Two medium defects</w:t>
      </w:r>
      <w:r w:rsidRPr="00F36AE2">
        <w:rPr>
          <w:color w:val="000000" w:themeColor="text1"/>
        </w:rPr>
        <w:t xml:space="preserve"> were related to journey type selection behavior and session handling after logout. One </w:t>
      </w:r>
      <w:r w:rsidRPr="00F36AE2">
        <w:rPr>
          <w:rStyle w:val="Strong"/>
          <w:color w:val="000000" w:themeColor="text1"/>
        </w:rPr>
        <w:t>minor defect</w:t>
      </w:r>
      <w:r w:rsidRPr="00F36AE2">
        <w:rPr>
          <w:color w:val="000000" w:themeColor="text1"/>
        </w:rPr>
        <w:t xml:space="preserve"> was related to usability and missing user feedback messages.</w:t>
      </w:r>
    </w:p>
    <w:p w14:paraId="35ED99F7" w14:textId="77777777" w:rsidR="00F36AE2" w:rsidRPr="00F36AE2" w:rsidRDefault="00F36AE2" w:rsidP="002763F0">
      <w:pPr>
        <w:pStyle w:val="NormalWeb"/>
        <w:spacing w:line="276" w:lineRule="auto"/>
        <w:rPr>
          <w:color w:val="000000" w:themeColor="text1"/>
        </w:rPr>
      </w:pPr>
      <w:r w:rsidRPr="00F36AE2">
        <w:rPr>
          <w:color w:val="000000" w:themeColor="text1"/>
        </w:rPr>
        <w:t xml:space="preserve">All identified defects are currently in an </w:t>
      </w:r>
      <w:r w:rsidRPr="00F36AE2">
        <w:rPr>
          <w:rStyle w:val="Strong"/>
          <w:color w:val="000000" w:themeColor="text1"/>
        </w:rPr>
        <w:t>open state</w:t>
      </w:r>
      <w:r w:rsidRPr="00F36AE2">
        <w:rPr>
          <w:color w:val="000000" w:themeColor="text1"/>
        </w:rPr>
        <w:t xml:space="preserve"> and require fixes before the application can be considered stable for production-like usage.</w:t>
      </w:r>
    </w:p>
    <w:p w14:paraId="324A0E58" w14:textId="77777777" w:rsidR="00F36AE2" w:rsidRDefault="00F36AE2" w:rsidP="00F36AE2">
      <w:pPr>
        <w:spacing w:after="160" w:line="259" w:lineRule="auto"/>
        <w:rPr>
          <w:rFonts w:ascii="Times New Roman" w:hAnsi="Times New Roman" w:cs="Times New Roman"/>
          <w:b/>
          <w:bCs/>
          <w:sz w:val="24"/>
          <w:szCs w:val="24"/>
        </w:rPr>
      </w:pPr>
    </w:p>
    <w:p w14:paraId="31759DC9" w14:textId="77777777" w:rsidR="00F36AE2" w:rsidRPr="00F36AE2" w:rsidRDefault="00F36AE2" w:rsidP="00F36AE2">
      <w:pPr>
        <w:spacing w:after="160" w:line="259" w:lineRule="auto"/>
        <w:rPr>
          <w:rFonts w:ascii="Times New Roman" w:hAnsi="Times New Roman" w:cs="Times New Roman"/>
          <w:b/>
          <w:bCs/>
          <w:sz w:val="24"/>
          <w:szCs w:val="24"/>
          <w:lang w:val="en-IN"/>
        </w:rPr>
      </w:pPr>
      <w:r w:rsidRPr="00F36AE2">
        <w:rPr>
          <w:rFonts w:ascii="Times New Roman" w:hAnsi="Times New Roman" w:cs="Times New Roman"/>
          <w:b/>
          <w:bCs/>
          <w:sz w:val="24"/>
          <w:szCs w:val="24"/>
          <w:lang w:val="en-IN"/>
        </w:rPr>
        <w:t>Observations</w:t>
      </w:r>
    </w:p>
    <w:p w14:paraId="08330742" w14:textId="77777777" w:rsidR="00F36AE2" w:rsidRPr="00F36AE2" w:rsidRDefault="00F36AE2" w:rsidP="00F36AE2">
      <w:pPr>
        <w:numPr>
          <w:ilvl w:val="0"/>
          <w:numId w:val="25"/>
        </w:numPr>
        <w:spacing w:after="160" w:line="259" w:lineRule="auto"/>
        <w:rPr>
          <w:rFonts w:ascii="Times New Roman" w:hAnsi="Times New Roman" w:cs="Times New Roman"/>
          <w:sz w:val="24"/>
          <w:szCs w:val="24"/>
          <w:lang w:val="en-IN"/>
        </w:rPr>
      </w:pPr>
      <w:r w:rsidRPr="00F36AE2">
        <w:rPr>
          <w:rFonts w:ascii="Times New Roman" w:hAnsi="Times New Roman" w:cs="Times New Roman"/>
          <w:sz w:val="24"/>
          <w:szCs w:val="24"/>
          <w:lang w:val="en-IN"/>
        </w:rPr>
        <w:t>Mandatory field validation is weak in the registration module.</w:t>
      </w:r>
    </w:p>
    <w:p w14:paraId="28AA1D49" w14:textId="77777777" w:rsidR="00F36AE2" w:rsidRPr="00F36AE2" w:rsidRDefault="00F36AE2" w:rsidP="00F36AE2">
      <w:pPr>
        <w:numPr>
          <w:ilvl w:val="0"/>
          <w:numId w:val="25"/>
        </w:numPr>
        <w:spacing w:after="160" w:line="259" w:lineRule="auto"/>
        <w:rPr>
          <w:rFonts w:ascii="Times New Roman" w:hAnsi="Times New Roman" w:cs="Times New Roman"/>
          <w:sz w:val="24"/>
          <w:szCs w:val="24"/>
          <w:lang w:val="en-IN"/>
        </w:rPr>
      </w:pPr>
      <w:r w:rsidRPr="00F36AE2">
        <w:rPr>
          <w:rFonts w:ascii="Times New Roman" w:hAnsi="Times New Roman" w:cs="Times New Roman"/>
          <w:sz w:val="24"/>
          <w:szCs w:val="24"/>
          <w:lang w:val="en-IN"/>
        </w:rPr>
        <w:t>Login error handling does not provide clear or user-friendly messages.</w:t>
      </w:r>
    </w:p>
    <w:p w14:paraId="213236BD" w14:textId="77777777" w:rsidR="00F36AE2" w:rsidRPr="00F36AE2" w:rsidRDefault="00F36AE2" w:rsidP="00F36AE2">
      <w:pPr>
        <w:numPr>
          <w:ilvl w:val="0"/>
          <w:numId w:val="25"/>
        </w:numPr>
        <w:spacing w:after="160" w:line="259" w:lineRule="auto"/>
        <w:rPr>
          <w:rFonts w:ascii="Times New Roman" w:hAnsi="Times New Roman" w:cs="Times New Roman"/>
          <w:sz w:val="24"/>
          <w:szCs w:val="24"/>
          <w:lang w:val="en-IN"/>
        </w:rPr>
      </w:pPr>
      <w:r w:rsidRPr="00F36AE2">
        <w:rPr>
          <w:rFonts w:ascii="Times New Roman" w:hAnsi="Times New Roman" w:cs="Times New Roman"/>
          <w:sz w:val="24"/>
          <w:szCs w:val="24"/>
          <w:lang w:val="en-IN"/>
        </w:rPr>
        <w:t>Flight journey type selection (One-way / Round-trip) does not dynamically update fields.</w:t>
      </w:r>
    </w:p>
    <w:p w14:paraId="1E6AB380" w14:textId="77777777" w:rsidR="00F36AE2" w:rsidRPr="00F36AE2" w:rsidRDefault="00F36AE2" w:rsidP="00F36AE2">
      <w:pPr>
        <w:numPr>
          <w:ilvl w:val="0"/>
          <w:numId w:val="25"/>
        </w:numPr>
        <w:spacing w:after="160" w:line="259" w:lineRule="auto"/>
        <w:rPr>
          <w:rFonts w:ascii="Times New Roman" w:hAnsi="Times New Roman" w:cs="Times New Roman"/>
          <w:sz w:val="24"/>
          <w:szCs w:val="24"/>
          <w:lang w:val="en-IN"/>
        </w:rPr>
      </w:pPr>
      <w:r w:rsidRPr="00F36AE2">
        <w:rPr>
          <w:rFonts w:ascii="Times New Roman" w:hAnsi="Times New Roman" w:cs="Times New Roman"/>
          <w:sz w:val="24"/>
          <w:szCs w:val="24"/>
          <w:lang w:val="en-IN"/>
        </w:rPr>
        <w:t>Some navigation and session behaviors do not follow expected standards.</w:t>
      </w:r>
    </w:p>
    <w:p w14:paraId="7E74E9DF" w14:textId="77777777" w:rsidR="00F36AE2" w:rsidRPr="00F36AE2" w:rsidRDefault="00F36AE2" w:rsidP="00F36AE2">
      <w:pPr>
        <w:numPr>
          <w:ilvl w:val="0"/>
          <w:numId w:val="25"/>
        </w:numPr>
        <w:spacing w:after="160" w:line="259" w:lineRule="auto"/>
        <w:rPr>
          <w:rFonts w:ascii="Times New Roman" w:hAnsi="Times New Roman" w:cs="Times New Roman"/>
          <w:sz w:val="24"/>
          <w:szCs w:val="24"/>
          <w:lang w:val="en-IN"/>
        </w:rPr>
      </w:pPr>
      <w:r w:rsidRPr="00F36AE2">
        <w:rPr>
          <w:rFonts w:ascii="Times New Roman" w:hAnsi="Times New Roman" w:cs="Times New Roman"/>
          <w:sz w:val="24"/>
          <w:szCs w:val="24"/>
          <w:lang w:val="en-IN"/>
        </w:rPr>
        <w:t>UI is generally stable but lacks proper feedback messages in certain flows.</w:t>
      </w:r>
    </w:p>
    <w:p w14:paraId="6615A0D3" w14:textId="77777777" w:rsidR="00F36AE2" w:rsidRDefault="00F36AE2" w:rsidP="00F36AE2">
      <w:pPr>
        <w:spacing w:after="160" w:line="259" w:lineRule="auto"/>
        <w:rPr>
          <w:rFonts w:ascii="Times New Roman" w:hAnsi="Times New Roman" w:cs="Times New Roman"/>
          <w:b/>
          <w:bCs/>
          <w:sz w:val="24"/>
          <w:szCs w:val="24"/>
        </w:rPr>
      </w:pPr>
    </w:p>
    <w:p w14:paraId="02477F96" w14:textId="77777777" w:rsidR="00D50EEA" w:rsidRPr="00D50EEA" w:rsidRDefault="00D50EEA" w:rsidP="00D50EEA">
      <w:pPr>
        <w:pStyle w:val="Heading3"/>
        <w:rPr>
          <w:rFonts w:ascii="Times New Roman" w:hAnsi="Times New Roman" w:cs="Times New Roman"/>
          <w:color w:val="000000" w:themeColor="text1"/>
        </w:rPr>
      </w:pPr>
      <w:r w:rsidRPr="00D50EEA">
        <w:rPr>
          <w:rFonts w:ascii="Times New Roman" w:hAnsi="Times New Roman" w:cs="Times New Roman"/>
          <w:color w:val="000000" w:themeColor="text1"/>
        </w:rPr>
        <w:t>Conclusion</w:t>
      </w:r>
    </w:p>
    <w:p w14:paraId="0BF653BE" w14:textId="77777777" w:rsidR="00D50EEA" w:rsidRDefault="00D50EEA" w:rsidP="00D50EEA">
      <w:pPr>
        <w:pStyle w:val="NormalWeb"/>
        <w:spacing w:line="276" w:lineRule="auto"/>
      </w:pPr>
      <w:r>
        <w:t xml:space="preserve">The Guru99 New Tours application is </w:t>
      </w:r>
      <w:r>
        <w:rPr>
          <w:rStyle w:val="Strong"/>
        </w:rPr>
        <w:t>functionally suitable for learning and demonstration purposes</w:t>
      </w:r>
      <w:r>
        <w:t>, but the presence of multiple validation and usability issues reduces its reliability for real-world usage. Strengthening input validations, improving error messaging, and enhancing session handling will significantly improve user experience and application robustness.</w:t>
      </w:r>
    </w:p>
    <w:p w14:paraId="4E3FE132" w14:textId="5ECEFDDF" w:rsidR="00D50EEA" w:rsidRDefault="00D50EEA" w:rsidP="005521A9">
      <w:pPr>
        <w:pStyle w:val="NormalWeb"/>
        <w:spacing w:line="276" w:lineRule="auto"/>
        <w:rPr>
          <w:color w:val="000000" w:themeColor="text1"/>
        </w:rPr>
      </w:pPr>
      <w:r>
        <w:t>Once the identified defects are resolved and retested, the application will be more stable and aligned with standard flight booking system expectations.</w:t>
      </w:r>
    </w:p>
    <w:p w14:paraId="6D10ACB1" w14:textId="77777777" w:rsidR="00D50EEA" w:rsidRPr="00DE5AA0" w:rsidRDefault="00D50EEA" w:rsidP="00F14334">
      <w:pPr>
        <w:spacing w:line="360" w:lineRule="auto"/>
        <w:rPr>
          <w:rFonts w:ascii="Times New Roman" w:hAnsi="Times New Roman" w:cs="Times New Roman"/>
          <w:color w:val="000000" w:themeColor="text1"/>
          <w:sz w:val="24"/>
          <w:szCs w:val="24"/>
        </w:rPr>
      </w:pPr>
    </w:p>
    <w:sectPr w:rsidR="00D50EEA" w:rsidRPr="00DE5AA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E538E" w14:textId="77777777" w:rsidR="000C753A" w:rsidRDefault="000C753A" w:rsidP="00E05205">
      <w:pPr>
        <w:spacing w:after="0" w:line="240" w:lineRule="auto"/>
      </w:pPr>
      <w:r>
        <w:separator/>
      </w:r>
    </w:p>
  </w:endnote>
  <w:endnote w:type="continuationSeparator" w:id="0">
    <w:p w14:paraId="4AA0EBAA" w14:textId="77777777" w:rsidR="000C753A" w:rsidRDefault="000C753A" w:rsidP="00E052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C7443" w14:textId="77777777" w:rsidR="000C753A" w:rsidRDefault="000C753A" w:rsidP="00E05205">
      <w:pPr>
        <w:spacing w:after="0" w:line="240" w:lineRule="auto"/>
      </w:pPr>
      <w:r>
        <w:separator/>
      </w:r>
    </w:p>
  </w:footnote>
  <w:footnote w:type="continuationSeparator" w:id="0">
    <w:p w14:paraId="08BEE825" w14:textId="77777777" w:rsidR="000C753A" w:rsidRDefault="000C753A" w:rsidP="00E052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741563"/>
    <w:multiLevelType w:val="hybridMultilevel"/>
    <w:tmpl w:val="E5208F9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A550678"/>
    <w:multiLevelType w:val="hybridMultilevel"/>
    <w:tmpl w:val="1EA62E02"/>
    <w:lvl w:ilvl="0" w:tplc="A76C5804">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C90107A"/>
    <w:multiLevelType w:val="hybridMultilevel"/>
    <w:tmpl w:val="56D8351E"/>
    <w:lvl w:ilvl="0" w:tplc="BE00942A">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FD75545"/>
    <w:multiLevelType w:val="hybridMultilevel"/>
    <w:tmpl w:val="1B4C8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2E1887"/>
    <w:multiLevelType w:val="hybridMultilevel"/>
    <w:tmpl w:val="4CDC0F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048157A"/>
    <w:multiLevelType w:val="hybridMultilevel"/>
    <w:tmpl w:val="52B6A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CC5337F"/>
    <w:multiLevelType w:val="multilevel"/>
    <w:tmpl w:val="BC70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B1C40"/>
    <w:multiLevelType w:val="hybridMultilevel"/>
    <w:tmpl w:val="31FA9746"/>
    <w:lvl w:ilvl="0" w:tplc="40090001">
      <w:start w:val="1"/>
      <w:numFmt w:val="bullet"/>
      <w:lvlText w:val=""/>
      <w:lvlJc w:val="left"/>
      <w:pPr>
        <w:ind w:left="720" w:hanging="360"/>
      </w:pPr>
      <w:rPr>
        <w:rFonts w:ascii="Symbol" w:hAnsi="Symbol" w:hint="default"/>
      </w:rPr>
    </w:lvl>
    <w:lvl w:ilvl="1" w:tplc="E5AEE0F2">
      <w:numFmt w:val="bullet"/>
      <w:lvlText w:val="-"/>
      <w:lvlJc w:val="left"/>
      <w:pPr>
        <w:ind w:left="1440" w:hanging="360"/>
      </w:pPr>
      <w:rPr>
        <w:rFonts w:ascii="Times New Roman" w:eastAsiaTheme="minorEastAs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D8A2501"/>
    <w:multiLevelType w:val="hybridMultilevel"/>
    <w:tmpl w:val="8216FFA4"/>
    <w:lvl w:ilvl="0" w:tplc="BE00942A">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23621D9"/>
    <w:multiLevelType w:val="hybridMultilevel"/>
    <w:tmpl w:val="78B2C1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A010F2B"/>
    <w:multiLevelType w:val="multilevel"/>
    <w:tmpl w:val="0B98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52648F"/>
    <w:multiLevelType w:val="hybridMultilevel"/>
    <w:tmpl w:val="02A2708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9F9412B"/>
    <w:multiLevelType w:val="hybridMultilevel"/>
    <w:tmpl w:val="86E6B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3002A7E"/>
    <w:multiLevelType w:val="hybridMultilevel"/>
    <w:tmpl w:val="875E8D9E"/>
    <w:lvl w:ilvl="0" w:tplc="BE00942A">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48A2FAA"/>
    <w:multiLevelType w:val="hybridMultilevel"/>
    <w:tmpl w:val="8B4ED3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8C312D7"/>
    <w:multiLevelType w:val="multilevel"/>
    <w:tmpl w:val="0B98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155358">
    <w:abstractNumId w:val="8"/>
  </w:num>
  <w:num w:numId="2" w16cid:durableId="41487165">
    <w:abstractNumId w:val="6"/>
  </w:num>
  <w:num w:numId="3" w16cid:durableId="436951720">
    <w:abstractNumId w:val="5"/>
  </w:num>
  <w:num w:numId="4" w16cid:durableId="82579623">
    <w:abstractNumId w:val="4"/>
  </w:num>
  <w:num w:numId="5" w16cid:durableId="1187447867">
    <w:abstractNumId w:val="7"/>
  </w:num>
  <w:num w:numId="6" w16cid:durableId="672225831">
    <w:abstractNumId w:val="3"/>
  </w:num>
  <w:num w:numId="7" w16cid:durableId="1554150408">
    <w:abstractNumId w:val="2"/>
  </w:num>
  <w:num w:numId="8" w16cid:durableId="2054579310">
    <w:abstractNumId w:val="1"/>
  </w:num>
  <w:num w:numId="9" w16cid:durableId="1202747463">
    <w:abstractNumId w:val="0"/>
  </w:num>
  <w:num w:numId="10" w16cid:durableId="146213980">
    <w:abstractNumId w:val="18"/>
  </w:num>
  <w:num w:numId="11" w16cid:durableId="95447986">
    <w:abstractNumId w:val="10"/>
  </w:num>
  <w:num w:numId="12" w16cid:durableId="30155916">
    <w:abstractNumId w:val="16"/>
  </w:num>
  <w:num w:numId="13" w16cid:durableId="101077210">
    <w:abstractNumId w:val="23"/>
  </w:num>
  <w:num w:numId="14" w16cid:durableId="128548131">
    <w:abstractNumId w:val="20"/>
  </w:num>
  <w:num w:numId="15" w16cid:durableId="435949855">
    <w:abstractNumId w:val="9"/>
  </w:num>
  <w:num w:numId="16" w16cid:durableId="1099643287">
    <w:abstractNumId w:val="12"/>
  </w:num>
  <w:num w:numId="17" w16cid:durableId="485978423">
    <w:abstractNumId w:val="14"/>
  </w:num>
  <w:num w:numId="18" w16cid:durableId="216211075">
    <w:abstractNumId w:val="24"/>
  </w:num>
  <w:num w:numId="19" w16cid:durableId="1456756433">
    <w:abstractNumId w:val="21"/>
  </w:num>
  <w:num w:numId="20" w16cid:durableId="1358851725">
    <w:abstractNumId w:val="22"/>
  </w:num>
  <w:num w:numId="21" w16cid:durableId="1496148466">
    <w:abstractNumId w:val="17"/>
  </w:num>
  <w:num w:numId="22" w16cid:durableId="1421489192">
    <w:abstractNumId w:val="11"/>
  </w:num>
  <w:num w:numId="23" w16cid:durableId="101146951">
    <w:abstractNumId w:val="13"/>
  </w:num>
  <w:num w:numId="24" w16cid:durableId="682315650">
    <w:abstractNumId w:val="19"/>
  </w:num>
  <w:num w:numId="25" w16cid:durableId="6785854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53A"/>
    <w:rsid w:val="00131A41"/>
    <w:rsid w:val="0015074B"/>
    <w:rsid w:val="0016137B"/>
    <w:rsid w:val="002414F5"/>
    <w:rsid w:val="002763F0"/>
    <w:rsid w:val="0029639D"/>
    <w:rsid w:val="002C7803"/>
    <w:rsid w:val="00326F90"/>
    <w:rsid w:val="00364CE1"/>
    <w:rsid w:val="003E0A4A"/>
    <w:rsid w:val="004532C9"/>
    <w:rsid w:val="00462D82"/>
    <w:rsid w:val="00521F9D"/>
    <w:rsid w:val="005521A9"/>
    <w:rsid w:val="005C7854"/>
    <w:rsid w:val="006A008C"/>
    <w:rsid w:val="006A3030"/>
    <w:rsid w:val="00750EE9"/>
    <w:rsid w:val="00856729"/>
    <w:rsid w:val="008B385A"/>
    <w:rsid w:val="00943FC7"/>
    <w:rsid w:val="009468F5"/>
    <w:rsid w:val="00A56D22"/>
    <w:rsid w:val="00AA1D8D"/>
    <w:rsid w:val="00AA49D3"/>
    <w:rsid w:val="00B34887"/>
    <w:rsid w:val="00B47730"/>
    <w:rsid w:val="00B631D7"/>
    <w:rsid w:val="00B64267"/>
    <w:rsid w:val="00BC6728"/>
    <w:rsid w:val="00C96B1A"/>
    <w:rsid w:val="00CB0664"/>
    <w:rsid w:val="00D50EEA"/>
    <w:rsid w:val="00D871FD"/>
    <w:rsid w:val="00DE5AA0"/>
    <w:rsid w:val="00DF34E0"/>
    <w:rsid w:val="00E05205"/>
    <w:rsid w:val="00E62DF2"/>
    <w:rsid w:val="00EF50E5"/>
    <w:rsid w:val="00F04665"/>
    <w:rsid w:val="00F14334"/>
    <w:rsid w:val="00F36A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165CC0"/>
  <w14:defaultImageDpi w14:val="300"/>
  <w15:docId w15:val="{936B9EB8-BEA3-4FBE-A30C-036298F56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05205"/>
    <w:rPr>
      <w:color w:val="0000FF" w:themeColor="hyperlink"/>
      <w:u w:val="single"/>
    </w:rPr>
  </w:style>
  <w:style w:type="character" w:styleId="UnresolvedMention">
    <w:name w:val="Unresolved Mention"/>
    <w:basedOn w:val="DefaultParagraphFont"/>
    <w:uiPriority w:val="99"/>
    <w:semiHidden/>
    <w:unhideWhenUsed/>
    <w:rsid w:val="00E05205"/>
    <w:rPr>
      <w:color w:val="605E5C"/>
      <w:shd w:val="clear" w:color="auto" w:fill="E1DFDD"/>
    </w:rPr>
  </w:style>
  <w:style w:type="character" w:styleId="FollowedHyperlink">
    <w:name w:val="FollowedHyperlink"/>
    <w:basedOn w:val="DefaultParagraphFont"/>
    <w:uiPriority w:val="99"/>
    <w:semiHidden/>
    <w:unhideWhenUsed/>
    <w:rsid w:val="00DE5AA0"/>
    <w:rPr>
      <w:color w:val="800080" w:themeColor="followedHyperlink"/>
      <w:u w:val="single"/>
    </w:rPr>
  </w:style>
  <w:style w:type="paragraph" w:styleId="NormalWeb">
    <w:name w:val="Normal (Web)"/>
    <w:basedOn w:val="Normal"/>
    <w:uiPriority w:val="99"/>
    <w:unhideWhenUsed/>
    <w:rsid w:val="00D50EEA"/>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mo.guru99.com/test/newtours/"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emo.guru99.com/test/newtou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847</TotalTime>
  <Pages>12</Pages>
  <Words>1240</Words>
  <Characters>7069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Rakesh Raikar</cp:lastModifiedBy>
  <cp:revision>13</cp:revision>
  <dcterms:created xsi:type="dcterms:W3CDTF">2013-12-23T23:15:00Z</dcterms:created>
  <dcterms:modified xsi:type="dcterms:W3CDTF">2026-01-21T04:59:00Z</dcterms:modified>
  <cp:category/>
</cp:coreProperties>
</file>